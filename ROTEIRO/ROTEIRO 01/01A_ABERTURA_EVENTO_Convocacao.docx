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C0CC" w14:textId="15F42F00" w:rsidR="00D3354A" w:rsidRPr="00494869" w:rsidRDefault="00AF5E4F">
      <w:pPr>
        <w:spacing w:after="40"/>
        <w:rPr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  <w:highlight w:val="yellow"/>
        </w:rPr>
        <w:t xml:space="preserve">ROTEIRO 01A - </w:t>
      </w:r>
      <w:r w:rsidR="00494869" w:rsidRPr="00494869">
        <w:rPr>
          <w:b/>
          <w:color w:val="000000" w:themeColor="text1"/>
          <w:sz w:val="32"/>
          <w:szCs w:val="32"/>
          <w:highlight w:val="yellow"/>
        </w:rPr>
        <w:t>A CONVOCAÇÃO</w:t>
      </w:r>
    </w:p>
    <w:p w14:paraId="033E078A" w14:textId="68ED5FBD" w:rsidR="00D3354A" w:rsidRPr="00494869" w:rsidRDefault="00494869">
      <w:pPr>
        <w:rPr>
          <w:color w:val="000000" w:themeColor="text1"/>
          <w:sz w:val="24"/>
          <w:szCs w:val="24"/>
        </w:rPr>
      </w:pPr>
      <w:r w:rsidRPr="00494869">
        <w:rPr>
          <w:i/>
          <w:color w:val="000000" w:themeColor="text1"/>
          <w:sz w:val="24"/>
          <w:szCs w:val="24"/>
        </w:rPr>
        <w:t>ABERTURA DO EVENTO 17/04 • HORIZONTAL 16:9 • 60–75S • ESTILO ESCALAÇÃO DE FUTEBOL (VIBE ANCELOTTI CONVOCANDO)</w:t>
      </w:r>
    </w:p>
    <w:p w14:paraId="7DB3D9CC" w14:textId="5C09225C" w:rsidR="00D3354A" w:rsidRPr="00494869" w:rsidRDefault="00494869">
      <w:pPr>
        <w:spacing w:before="120" w:after="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b/>
          <w:bCs/>
          <w:color w:val="000000" w:themeColor="text1"/>
          <w:sz w:val="24"/>
          <w:szCs w:val="24"/>
        </w:rPr>
        <w:t>TELA PRETA. SOM DE ESTÁDIO, TORCIDA AO FUNDO. VOZ BEM AMIGOS GALVÃO.</w:t>
      </w:r>
    </w:p>
    <w:p w14:paraId="77B76ECE" w14:textId="08E9F3F3" w:rsidR="00D3354A" w:rsidRPr="00494869" w:rsidRDefault="00494869">
      <w:pPr>
        <w:spacing w:after="160"/>
        <w:rPr>
          <w:rFonts w:ascii="Arial" w:hAnsi="Arial" w:cs="Arial"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color w:val="000000" w:themeColor="text1"/>
          <w:sz w:val="24"/>
          <w:szCs w:val="24"/>
        </w:rPr>
        <w:t>“TODO JOGO COMEÇA DO MESMO JEITO: COM UMA CONVOCAÇÃO.”</w:t>
      </w:r>
    </w:p>
    <w:p w14:paraId="5322C3CE" w14:textId="71B13A67" w:rsidR="00D3354A" w:rsidRPr="00494869" w:rsidRDefault="00494869">
      <w:pPr>
        <w:spacing w:before="120" w:after="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b/>
          <w:bCs/>
          <w:color w:val="000000" w:themeColor="text1"/>
          <w:sz w:val="24"/>
          <w:szCs w:val="24"/>
        </w:rPr>
        <w:t>PEPÊ IA DE COSTAS, ANDANDO PELO TÚNEL DO VESTIÁRIO EM DIREÇÃO À LUZ, TIPO TÉCNICO ENTRANDO EM CAMPO. CÂMERA BAIXA, SLOW MOTION.</w:t>
      </w:r>
    </w:p>
    <w:p w14:paraId="77BE901F" w14:textId="4DDB806B" w:rsidR="00D3354A" w:rsidRDefault="00494869">
      <w:pPr>
        <w:spacing w:after="160"/>
        <w:rPr>
          <w:rFonts w:ascii="Arial" w:hAnsi="Arial" w:cs="Arial"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color w:val="000000" w:themeColor="text1"/>
          <w:sz w:val="24"/>
          <w:szCs w:val="24"/>
        </w:rPr>
        <w:t>“AGORA A GENTE ENTRA EM CAMPO.”</w:t>
      </w:r>
    </w:p>
    <w:p w14:paraId="6F0F1A82" w14:textId="7F3B8AC2" w:rsidR="00494869" w:rsidRPr="00494869" w:rsidRDefault="00494869">
      <w:pPr>
        <w:spacing w:after="1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CLIPE DE IMAGENS DE TRABALHO COM PREFEITOS NA TELA. VOZ GALVÃO OLHA O QUE ELE FEZ. SAÍ QUE É TUA, </w:t>
      </w:r>
      <w:r w:rsidRPr="00494869">
        <w:rPr>
          <w:rFonts w:ascii="Arial" w:hAnsi="Arial" w:cs="Arial"/>
          <w:b/>
          <w:bCs/>
          <w:strike/>
          <w:color w:val="000000" w:themeColor="text1"/>
          <w:sz w:val="24"/>
          <w:szCs w:val="24"/>
        </w:rPr>
        <w:t xml:space="preserve">TAFAREL </w:t>
      </w:r>
      <w:r w:rsidRPr="00494869">
        <w:rPr>
          <w:rFonts w:ascii="Arial" w:hAnsi="Arial" w:cs="Arial"/>
          <w:b/>
          <w:bCs/>
          <w:color w:val="000000" w:themeColor="text1"/>
          <w:sz w:val="24"/>
          <w:szCs w:val="24"/>
        </w:rPr>
        <w:t>PEPÊ.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INTERCALA IMAGENS ANCELOTTI CHEGANDO CONVOCAR.</w:t>
      </w:r>
    </w:p>
    <w:p w14:paraId="2FF867CA" w14:textId="2475437B" w:rsidR="00494869" w:rsidRPr="00494869" w:rsidRDefault="00494869" w:rsidP="00494869">
      <w:pPr>
        <w:spacing w:before="120" w:after="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b/>
          <w:color w:val="000000" w:themeColor="text1"/>
          <w:sz w:val="24"/>
          <w:szCs w:val="24"/>
        </w:rPr>
        <w:t xml:space="preserve">FALA: 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>“PREFEITO, VEREADOR, LIDERANÇA. CADA CIDADE UM JOGADOR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 CATEGORIA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>.”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ANCELLOTI SENTA NA CADEIRA E FALA</w:t>
      </w:r>
      <w:r w:rsidRPr="00494869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333F900D" w14:textId="4A711875" w:rsidR="00D3354A" w:rsidRPr="00494869" w:rsidRDefault="00494869">
      <w:pPr>
        <w:spacing w:after="16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CONVOCADO: TIME DO PEPE!</w:t>
      </w:r>
    </w:p>
    <w:p w14:paraId="28861333" w14:textId="47550B96" w:rsidR="00D3354A" w:rsidRPr="00494869" w:rsidRDefault="00494869">
      <w:pPr>
        <w:spacing w:before="120" w:after="40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MUSICA ESTOURA E </w:t>
      </w:r>
      <w:r w:rsidRPr="00494869">
        <w:rPr>
          <w:rFonts w:ascii="Arial" w:hAnsi="Arial" w:cs="Arial"/>
          <w:b/>
          <w:color w:val="000000" w:themeColor="text1"/>
          <w:sz w:val="24"/>
          <w:szCs w:val="24"/>
        </w:rPr>
        <w:t>IMAGENS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494869">
        <w:rPr>
          <w:rFonts w:ascii="Arial" w:hAnsi="Arial" w:cs="Arial"/>
          <w:b/>
          <w:color w:val="000000" w:themeColor="text1"/>
          <w:sz w:val="24"/>
          <w:szCs w:val="24"/>
        </w:rPr>
        <w:t>RÁPIDA: CIDADES/LIDERANÇAS ENTRANDO UMA A UMA COM CARIMBO DE CONVOCADO, NO RITMO DA MÚSICA.</w:t>
      </w:r>
    </w:p>
    <w:p w14:paraId="3A9B4227" w14:textId="5DF05944" w:rsidR="00D3354A" w:rsidRPr="00494869" w:rsidRDefault="00494869">
      <w:pPr>
        <w:spacing w:after="160"/>
        <w:rPr>
          <w:rFonts w:ascii="Arial" w:hAnsi="Arial" w:cs="Arial"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color w:val="000000" w:themeColor="text1"/>
          <w:sz w:val="24"/>
          <w:szCs w:val="24"/>
        </w:rPr>
        <w:t>“</w:t>
      </w:r>
      <w:r w:rsidR="0078760D">
        <w:rPr>
          <w:rFonts w:ascii="Arial" w:hAnsi="Arial" w:cs="Arial"/>
          <w:color w:val="000000" w:themeColor="text1"/>
          <w:sz w:val="24"/>
          <w:szCs w:val="24"/>
        </w:rPr>
        <w:t>DE NORTE A SUL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78760D">
        <w:rPr>
          <w:rFonts w:ascii="Arial" w:hAnsi="Arial" w:cs="Arial"/>
          <w:color w:val="000000" w:themeColor="text1"/>
          <w:sz w:val="24"/>
          <w:szCs w:val="24"/>
        </w:rPr>
        <w:t>DO OESTE A CAPITAL.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 xml:space="preserve"> TÁ TODO MUNDO CONVOCADO.”</w:t>
      </w:r>
    </w:p>
    <w:p w14:paraId="7145959A" w14:textId="6A0AD542" w:rsidR="00D3354A" w:rsidRPr="00494869" w:rsidRDefault="00494869">
      <w:pPr>
        <w:spacing w:before="120" w:after="40"/>
        <w:rPr>
          <w:rFonts w:ascii="Arial" w:hAnsi="Arial" w:cs="Arial"/>
          <w:b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b/>
          <w:color w:val="000000" w:themeColor="text1"/>
          <w:sz w:val="24"/>
          <w:szCs w:val="24"/>
        </w:rPr>
        <w:t xml:space="preserve">IMAGENS: PEPÊ DE FRENTE, ENCARANDO A CÂMERA, POSTURA DE LÍDER. </w:t>
      </w:r>
    </w:p>
    <w:p w14:paraId="15892112" w14:textId="766F46AA" w:rsidR="00D3354A" w:rsidRPr="00494869" w:rsidRDefault="00494869">
      <w:pPr>
        <w:spacing w:after="16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PEPE</w:t>
      </w:r>
      <w:r w:rsidRPr="00494869">
        <w:rPr>
          <w:rFonts w:ascii="Arial" w:hAnsi="Arial" w:cs="Arial"/>
          <w:b/>
          <w:color w:val="000000" w:themeColor="text1"/>
          <w:sz w:val="24"/>
          <w:szCs w:val="24"/>
        </w:rPr>
        <w:t xml:space="preserve">: 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>“AQUI NINGUÉM JOGA SOZINHO E NINGUÉM É MAIS QUE NINGUÉM. AQUI É TIME</w:t>
      </w:r>
      <w:r w:rsidR="0078760D">
        <w:rPr>
          <w:rFonts w:ascii="Arial" w:hAnsi="Arial" w:cs="Arial"/>
          <w:color w:val="000000" w:themeColor="text1"/>
          <w:sz w:val="24"/>
          <w:szCs w:val="24"/>
        </w:rPr>
        <w:t xml:space="preserve"> PEPE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48C66736" w14:textId="78071ACE" w:rsidR="00D3354A" w:rsidRPr="00494869" w:rsidRDefault="00494869">
      <w:pPr>
        <w:spacing w:before="120" w:after="40"/>
        <w:rPr>
          <w:rFonts w:ascii="Arial" w:hAnsi="Arial" w:cs="Arial"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b/>
          <w:color w:val="000000" w:themeColor="text1"/>
          <w:sz w:val="24"/>
          <w:szCs w:val="24"/>
        </w:rPr>
        <w:t xml:space="preserve">IMAGENS: 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>PLANO ABERTO DO EVENTO LOTANDO, POVO DE PÉ, APLAUSO. LOGO DO EVENTO + TIME PEPÊ. BOLA BATENDO / APITO INICIAL.</w:t>
      </w:r>
    </w:p>
    <w:p w14:paraId="7D6C0F5B" w14:textId="77777777" w:rsidR="0078760D" w:rsidRDefault="0078760D">
      <w:pPr>
        <w:spacing w:after="160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E725AE1" w14:textId="6C89EDE7" w:rsidR="00D3354A" w:rsidRPr="00494869" w:rsidRDefault="00494869">
      <w:pPr>
        <w:spacing w:after="160"/>
        <w:rPr>
          <w:rFonts w:ascii="Arial" w:hAnsi="Arial" w:cs="Arial"/>
          <w:color w:val="000000" w:themeColor="text1"/>
          <w:sz w:val="24"/>
          <w:szCs w:val="24"/>
        </w:rPr>
      </w:pPr>
      <w:r w:rsidRPr="00494869">
        <w:rPr>
          <w:rFonts w:ascii="Arial" w:hAnsi="Arial" w:cs="Arial"/>
          <w:b/>
          <w:color w:val="000000" w:themeColor="text1"/>
          <w:sz w:val="24"/>
          <w:szCs w:val="24"/>
        </w:rPr>
        <w:t xml:space="preserve">FALA: 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>“ACABOU A RESENHA</w:t>
      </w:r>
      <w:r w:rsidR="0078760D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494869">
        <w:rPr>
          <w:rFonts w:ascii="Arial" w:hAnsi="Arial" w:cs="Arial"/>
          <w:color w:val="000000" w:themeColor="text1"/>
          <w:sz w:val="24"/>
          <w:szCs w:val="24"/>
        </w:rPr>
        <w:t>BORA PRO JOGO. BEM-VINDOS.”</w:t>
      </w:r>
    </w:p>
    <w:p w14:paraId="03199C5D" w14:textId="6777ED90" w:rsidR="00D3354A" w:rsidRPr="00494869" w:rsidRDefault="00D3354A" w:rsidP="00494869">
      <w:pPr>
        <w:spacing w:after="40"/>
        <w:rPr>
          <w:color w:val="000000" w:themeColor="text1"/>
          <w:sz w:val="24"/>
          <w:szCs w:val="24"/>
        </w:rPr>
      </w:pPr>
    </w:p>
    <w:sectPr w:rsidR="00D3354A" w:rsidRPr="0049486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140612">
    <w:abstractNumId w:val="8"/>
  </w:num>
  <w:num w:numId="2" w16cid:durableId="14617808">
    <w:abstractNumId w:val="6"/>
  </w:num>
  <w:num w:numId="3" w16cid:durableId="1037776574">
    <w:abstractNumId w:val="5"/>
  </w:num>
  <w:num w:numId="4" w16cid:durableId="935479209">
    <w:abstractNumId w:val="4"/>
  </w:num>
  <w:num w:numId="5" w16cid:durableId="44334093">
    <w:abstractNumId w:val="7"/>
  </w:num>
  <w:num w:numId="6" w16cid:durableId="2056156559">
    <w:abstractNumId w:val="3"/>
  </w:num>
  <w:num w:numId="7" w16cid:durableId="1564606690">
    <w:abstractNumId w:val="2"/>
  </w:num>
  <w:num w:numId="8" w16cid:durableId="66651246">
    <w:abstractNumId w:val="1"/>
  </w:num>
  <w:num w:numId="9" w16cid:durableId="148990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869"/>
    <w:rsid w:val="00514B36"/>
    <w:rsid w:val="0078760D"/>
    <w:rsid w:val="00A45AA1"/>
    <w:rsid w:val="00AA1D8D"/>
    <w:rsid w:val="00AF5E4F"/>
    <w:rsid w:val="00B47730"/>
    <w:rsid w:val="00CB0664"/>
    <w:rsid w:val="00D33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EA4BB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190</Words>
  <Characters>1028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4</cp:revision>
  <dcterms:created xsi:type="dcterms:W3CDTF">2013-12-23T23:15:00Z</dcterms:created>
  <dcterms:modified xsi:type="dcterms:W3CDTF">2026-06-02T00:06:00Z</dcterms:modified>
  <cp:category/>
</cp:coreProperties>
</file>