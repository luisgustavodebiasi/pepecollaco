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80CC" w14:textId="32F57F74" w:rsidR="001635FC" w:rsidRPr="001A03B3" w:rsidRDefault="001A03B3">
      <w:pPr>
        <w:spacing w:after="40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color w:val="1A376C"/>
          <w:sz w:val="24"/>
          <w:szCs w:val="24"/>
        </w:rPr>
        <w:t>NUNCA FOI SORTE, SEMPRE FOI TRABALHO</w:t>
      </w:r>
    </w:p>
    <w:p w14:paraId="04941471" w14:textId="740C1982" w:rsidR="00B17285" w:rsidRPr="001A03B3" w:rsidRDefault="001A03B3" w:rsidP="001A03B3">
      <w:pPr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i/>
          <w:color w:val="606060"/>
          <w:sz w:val="24"/>
          <w:szCs w:val="24"/>
        </w:rPr>
        <w:t>VÍDEO-MANIFESTO DO EVENTO 17/04 • HORIZONTAL 16:9 • ~2MIN • EMOCIONAL, PRA MOBILIZAR</w:t>
      </w:r>
    </w:p>
    <w:p w14:paraId="17AAD826" w14:textId="77777777" w:rsidR="001A03B3" w:rsidRPr="001A03B3" w:rsidRDefault="001A03B3" w:rsidP="001A03B3">
      <w:pPr>
        <w:rPr>
          <w:rFonts w:ascii="Arial" w:hAnsi="Arial" w:cs="Arial"/>
          <w:bCs/>
          <w:sz w:val="24"/>
          <w:szCs w:val="24"/>
        </w:rPr>
      </w:pPr>
    </w:p>
    <w:p w14:paraId="3FE0EA6C" w14:textId="7A4BE746" w:rsidR="00B17285" w:rsidRPr="001A03B3" w:rsidRDefault="001A03B3" w:rsidP="00B17285">
      <w:pPr>
        <w:spacing w:after="40"/>
        <w:ind w:left="227"/>
        <w:rPr>
          <w:rFonts w:ascii="Arial" w:hAnsi="Arial" w:cs="Arial"/>
          <w:b/>
          <w:sz w:val="24"/>
          <w:szCs w:val="24"/>
        </w:rPr>
      </w:pPr>
      <w:r w:rsidRPr="001A03B3">
        <w:rPr>
          <w:rFonts w:ascii="Arial" w:hAnsi="Arial" w:cs="Arial"/>
          <w:b/>
          <w:sz w:val="24"/>
          <w:szCs w:val="24"/>
        </w:rPr>
        <w:t>IMAGENS: MOSAICO RÁPIDO DE TUBARÃO E DO SUL. RIO, RUAS, GENTE, COMÉRCIO, INTERIOR, LAVOURA, HOSPITAL, ESCOLA, OBRA. IMAGEM EM PRETO E BRANCO VIRANDO COLORIDA.</w:t>
      </w:r>
    </w:p>
    <w:p w14:paraId="328E13F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8BC9319" w14:textId="6766F322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GENTE QUE OLHA PRA SANTA CATARINA E ACHA QUE TUDO ISSO NASCEU PRONTO.</w:t>
      </w:r>
    </w:p>
    <w:p w14:paraId="7C714375" w14:textId="18F1BC47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 O NOSSO DESENVOLVIMENTO VEIO DE MÃO BEIJADA.</w:t>
      </w:r>
    </w:p>
    <w:p w14:paraId="624A1186" w14:textId="3C05D4E0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 AS CIDADES CRESCERAM POR ACASO.</w:t>
      </w:r>
    </w:p>
    <w:p w14:paraId="4E8F3E5C" w14:textId="78B7A4F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 O RECURSO CHEGA PORQUE ALGUÉM TEVE SORTE.</w:t>
      </w:r>
    </w:p>
    <w:p w14:paraId="685832D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AA3B076" w14:textId="085B048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MAS QUEM É DAQUI SABE</w:t>
      </w:r>
      <w:r>
        <w:rPr>
          <w:rFonts w:ascii="Arial" w:hAnsi="Arial" w:cs="Arial"/>
          <w:bCs/>
          <w:sz w:val="24"/>
          <w:szCs w:val="24"/>
        </w:rPr>
        <w:t>…</w:t>
      </w:r>
    </w:p>
    <w:p w14:paraId="14B55B7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6F2D00E" w14:textId="56333963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NUNCA FOI SORTE. SEMPRE FOI TRABALHO.</w:t>
      </w:r>
    </w:p>
    <w:p w14:paraId="2BC66D75" w14:textId="77777777" w:rsidR="001A03B3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8786AB2" w14:textId="75765849" w:rsidR="001A03B3" w:rsidRPr="001A03B3" w:rsidRDefault="001A03B3" w:rsidP="001A03B3">
      <w:pPr>
        <w:spacing w:after="40"/>
        <w:ind w:left="227"/>
        <w:rPr>
          <w:rFonts w:ascii="Arial" w:hAnsi="Arial" w:cs="Arial"/>
          <w:b/>
          <w:sz w:val="24"/>
          <w:szCs w:val="24"/>
        </w:rPr>
      </w:pPr>
      <w:r w:rsidRPr="001A03B3">
        <w:rPr>
          <w:rFonts w:ascii="Arial" w:hAnsi="Arial" w:cs="Arial"/>
          <w:b/>
          <w:sz w:val="24"/>
          <w:szCs w:val="24"/>
        </w:rPr>
        <w:t>[TROCA TRILHA]</w:t>
      </w:r>
    </w:p>
    <w:p w14:paraId="5C24938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40E058F" w14:textId="3E9D9290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SEMPRE FOI GENTE ACORDANDO CEDO.</w:t>
      </w:r>
    </w:p>
    <w:p w14:paraId="59B7B84F" w14:textId="012D8D8A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SEMPRE FOI CIDADE PEQUENA QUERENDO SER GRANDE.</w:t>
      </w:r>
    </w:p>
    <w:p w14:paraId="0E4D5B13" w14:textId="7114A9A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SEMPRE FOI O SANTA CATARINA FAZENDO MAIS DO QUE PODIA, COM MENOS DO QUE MERECIA.</w:t>
      </w:r>
    </w:p>
    <w:p w14:paraId="48AB9E1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ADC2540" w14:textId="1DC30DA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FOI NESSE CHÃO QUE ESSA HISTÓRIA COMEÇOU.</w:t>
      </w:r>
    </w:p>
    <w:p w14:paraId="6A8E0D1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69953DE" w14:textId="08A9F4F0" w:rsidR="00B17285" w:rsidRPr="001A03B3" w:rsidRDefault="001A03B3" w:rsidP="00B17285">
      <w:pPr>
        <w:spacing w:after="40"/>
        <w:ind w:left="227"/>
        <w:rPr>
          <w:rFonts w:ascii="Arial" w:hAnsi="Arial" w:cs="Arial"/>
          <w:b/>
          <w:sz w:val="24"/>
          <w:szCs w:val="24"/>
        </w:rPr>
      </w:pPr>
      <w:r w:rsidRPr="001A03B3">
        <w:rPr>
          <w:rFonts w:ascii="Arial" w:hAnsi="Arial" w:cs="Arial"/>
          <w:b/>
          <w:sz w:val="24"/>
          <w:szCs w:val="24"/>
        </w:rPr>
        <w:t>IMAGENS: FOTOS ANTIGAS DE TUBARÃO. PEPÊ JOVEM. CAMPANHAS ANTIGAS. CÂMARA DE VEREADORES. RUA, BAIRROS, REUNIÕES COM COMUNIDADE.</w:t>
      </w:r>
    </w:p>
    <w:p w14:paraId="2333590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/>
          <w:sz w:val="24"/>
          <w:szCs w:val="24"/>
        </w:rPr>
      </w:pPr>
    </w:p>
    <w:p w14:paraId="0A705A7C" w14:textId="78BA3A6F" w:rsidR="00B17285" w:rsidRPr="001A03B3" w:rsidRDefault="001A03B3" w:rsidP="001A03B3">
      <w:pPr>
        <w:spacing w:after="40"/>
        <w:ind w:left="227"/>
        <w:rPr>
          <w:rFonts w:ascii="Arial" w:hAnsi="Arial" w:cs="Arial"/>
          <w:b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ANTES DE CHEGAR NA ASSEMBLEIA, TEVE ESTRADA.</w:t>
      </w:r>
    </w:p>
    <w:p w14:paraId="7FCFCD6C" w14:textId="77777777" w:rsidR="00B17285" w:rsidRPr="001A03B3" w:rsidRDefault="00B17285" w:rsidP="001A03B3">
      <w:pPr>
        <w:spacing w:after="40"/>
        <w:rPr>
          <w:rFonts w:ascii="Arial" w:hAnsi="Arial" w:cs="Arial"/>
          <w:bCs/>
          <w:sz w:val="24"/>
          <w:szCs w:val="24"/>
        </w:rPr>
      </w:pPr>
    </w:p>
    <w:p w14:paraId="36321D37" w14:textId="1C60439F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TEVE </w:t>
      </w:r>
      <w:r w:rsidRPr="001A03B3">
        <w:rPr>
          <w:rFonts w:ascii="Arial" w:hAnsi="Arial" w:cs="Arial"/>
          <w:bCs/>
          <w:sz w:val="24"/>
          <w:szCs w:val="24"/>
        </w:rPr>
        <w:t>PEPÊ COMO VEREADOR EM TUBARÃO.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A03B3">
        <w:rPr>
          <w:rFonts w:ascii="Arial" w:hAnsi="Arial" w:cs="Arial"/>
          <w:bCs/>
          <w:sz w:val="24"/>
          <w:szCs w:val="24"/>
        </w:rPr>
        <w:t>TRÊS VEZES.</w:t>
      </w:r>
    </w:p>
    <w:p w14:paraId="772A1BC4" w14:textId="77777777" w:rsidR="00B17285" w:rsidRPr="001A03B3" w:rsidRDefault="00B17285" w:rsidP="001A03B3">
      <w:pPr>
        <w:spacing w:after="40"/>
        <w:rPr>
          <w:rFonts w:ascii="Arial" w:hAnsi="Arial" w:cs="Arial"/>
          <w:bCs/>
          <w:sz w:val="24"/>
          <w:szCs w:val="24"/>
        </w:rPr>
      </w:pPr>
    </w:p>
    <w:p w14:paraId="759C8F6F" w14:textId="2A3B55F9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APRENDE</w:t>
      </w:r>
      <w:r>
        <w:rPr>
          <w:rFonts w:ascii="Arial" w:hAnsi="Arial" w:cs="Arial"/>
          <w:bCs/>
          <w:sz w:val="24"/>
          <w:szCs w:val="24"/>
        </w:rPr>
        <w:t>R</w:t>
      </w:r>
      <w:r w:rsidRPr="001A03B3">
        <w:rPr>
          <w:rFonts w:ascii="Arial" w:hAnsi="Arial" w:cs="Arial"/>
          <w:bCs/>
          <w:sz w:val="24"/>
          <w:szCs w:val="24"/>
        </w:rPr>
        <w:t xml:space="preserve"> QUE POLÍTICA NÃO COMEÇA NO GABINETE.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A03B3">
        <w:rPr>
          <w:rFonts w:ascii="Arial" w:hAnsi="Arial" w:cs="Arial"/>
          <w:bCs/>
          <w:sz w:val="24"/>
          <w:szCs w:val="24"/>
        </w:rPr>
        <w:t>COMEÇA NA RUA.</w:t>
      </w:r>
    </w:p>
    <w:p w14:paraId="12377E2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5EF5623" w14:textId="2EA751D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COMEÇA QUANDO ALGUÉM MOSTRA UMA ESTRADA RUIM.</w:t>
      </w:r>
    </w:p>
    <w:p w14:paraId="79C870D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99E49DE" w14:textId="565B341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UMA MÃE FALA QUE PRECISA DE VAGA NA CRECHE.</w:t>
      </w:r>
    </w:p>
    <w:p w14:paraId="6884881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F64B36A" w14:textId="4E52914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UMA ENTIDADE PEDE AJUDA PRA CONTINUAR ATENDENDO.</w:t>
      </w:r>
    </w:p>
    <w:p w14:paraId="1543CF0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56A6AD4" w14:textId="13EE059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UM HOSPITAL DIZ QUE A CONTA NÃO FECHA.</w:t>
      </w:r>
    </w:p>
    <w:p w14:paraId="3E9129B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1F973F8" w14:textId="3C59619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A CIDADE PRECISA DE ALGUÉM QUE NÃO APENAS ESCUTE, MAS VOLTE COM RESPOSTA.</w:t>
      </w:r>
    </w:p>
    <w:p w14:paraId="39E2D6E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E5BEFCE" w14:textId="1A10BBD4" w:rsidR="00B17285" w:rsidRPr="001A03B3" w:rsidRDefault="001A03B3" w:rsidP="00B17285">
      <w:pPr>
        <w:spacing w:after="40"/>
        <w:ind w:left="227"/>
        <w:rPr>
          <w:rFonts w:ascii="Arial" w:hAnsi="Arial" w:cs="Arial"/>
          <w:b/>
          <w:sz w:val="24"/>
          <w:szCs w:val="24"/>
        </w:rPr>
      </w:pPr>
      <w:r w:rsidRPr="001A03B3">
        <w:rPr>
          <w:rFonts w:ascii="Arial" w:hAnsi="Arial" w:cs="Arial"/>
          <w:b/>
          <w:sz w:val="24"/>
          <w:szCs w:val="24"/>
        </w:rPr>
        <w:t>IMAGENS: LINHA DO TEMPO NA TELA: VEREADOR • VICE-PREFEITO • PREFEITO DE TUBARÃO • DETER • DEFESA CIVIL • ALESC.</w:t>
      </w:r>
    </w:p>
    <w:p w14:paraId="380B840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/>
          <w:sz w:val="24"/>
          <w:szCs w:val="24"/>
        </w:rPr>
      </w:pPr>
    </w:p>
    <w:p w14:paraId="2CD50AB6" w14:textId="6AD3183C" w:rsidR="00B17285" w:rsidRPr="001A03B3" w:rsidRDefault="001A03B3" w:rsidP="00B17285">
      <w:pPr>
        <w:spacing w:after="40"/>
        <w:ind w:left="227"/>
        <w:rPr>
          <w:rFonts w:ascii="Arial" w:hAnsi="Arial" w:cs="Arial"/>
          <w:b/>
          <w:sz w:val="24"/>
          <w:szCs w:val="24"/>
        </w:rPr>
      </w:pPr>
      <w:r w:rsidRPr="001A03B3">
        <w:rPr>
          <w:rFonts w:ascii="Arial" w:hAnsi="Arial" w:cs="Arial"/>
          <w:b/>
          <w:sz w:val="24"/>
          <w:szCs w:val="24"/>
        </w:rPr>
        <w:t xml:space="preserve">FALA:  </w:t>
      </w:r>
    </w:p>
    <w:p w14:paraId="384904D9" w14:textId="6A419D98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DEPOIS A MISSÃO DE SER VICE-PREFEITO.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A03B3">
        <w:rPr>
          <w:rFonts w:ascii="Arial" w:hAnsi="Arial" w:cs="Arial"/>
          <w:bCs/>
          <w:sz w:val="24"/>
          <w:szCs w:val="24"/>
        </w:rPr>
        <w:t>DEPOIS PREFEITO DE TUBARÃO.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A03B3">
        <w:rPr>
          <w:rFonts w:ascii="Arial" w:hAnsi="Arial" w:cs="Arial"/>
          <w:bCs/>
          <w:sz w:val="24"/>
          <w:szCs w:val="24"/>
        </w:rPr>
        <w:t>PASSAGEM PELO DETER.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A03B3">
        <w:rPr>
          <w:rFonts w:ascii="Arial" w:hAnsi="Arial" w:cs="Arial"/>
          <w:bCs/>
          <w:sz w:val="24"/>
          <w:szCs w:val="24"/>
        </w:rPr>
        <w:t>DEFESA CIVIL.</w:t>
      </w:r>
    </w:p>
    <w:p w14:paraId="644BC7A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A37552B" w14:textId="5D91477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CADA ETAPA ENSINOU UMA COISA.</w:t>
      </w:r>
    </w:p>
    <w:p w14:paraId="47CB23F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073E2FE" w14:textId="1B90C1A5" w:rsidR="00B17285" w:rsidRPr="001A03B3" w:rsidRDefault="001A03B3" w:rsidP="001A03B3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O PESO DA LEI.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A03B3">
        <w:rPr>
          <w:rFonts w:ascii="Arial" w:hAnsi="Arial" w:cs="Arial"/>
          <w:bCs/>
          <w:sz w:val="24"/>
          <w:szCs w:val="24"/>
        </w:rPr>
        <w:t>O PESO DA DECISÃO.</w:t>
      </w:r>
    </w:p>
    <w:p w14:paraId="68D8045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EA1D6EE" w14:textId="380F603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O PROBLEMA CHEGA,</w:t>
      </w:r>
      <w:r w:rsidR="005950F9">
        <w:rPr>
          <w:rFonts w:ascii="Arial" w:hAnsi="Arial" w:cs="Arial"/>
          <w:bCs/>
          <w:sz w:val="24"/>
          <w:szCs w:val="24"/>
        </w:rPr>
        <w:t xml:space="preserve"> </w:t>
      </w:r>
      <w:r w:rsidRPr="001A03B3">
        <w:rPr>
          <w:rFonts w:ascii="Arial" w:hAnsi="Arial" w:cs="Arial"/>
          <w:bCs/>
          <w:sz w:val="24"/>
          <w:szCs w:val="24"/>
        </w:rPr>
        <w:t>TEM QUE AGIR.</w:t>
      </w:r>
    </w:p>
    <w:p w14:paraId="0933C971" w14:textId="77777777" w:rsidR="00B17285" w:rsidRPr="001A03B3" w:rsidRDefault="00B17285" w:rsidP="001A03B3">
      <w:pPr>
        <w:spacing w:after="40"/>
        <w:rPr>
          <w:rFonts w:ascii="Arial" w:hAnsi="Arial" w:cs="Arial"/>
          <w:bCs/>
          <w:sz w:val="24"/>
          <w:szCs w:val="24"/>
        </w:rPr>
      </w:pPr>
    </w:p>
    <w:p w14:paraId="22C3B697" w14:textId="7F31B44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QUER SOLUÇÃO.</w:t>
      </w:r>
    </w:p>
    <w:p w14:paraId="49407DB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A23E4E5" w14:textId="632A60E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ESTÁ ESPERANDO UMA MÁQUINA CHEGAR NÃO QUER DESCULPA.</w:t>
      </w:r>
    </w:p>
    <w:p w14:paraId="5E10F1F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B207E15" w14:textId="41F1557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QUER PRESENÇA.</w:t>
      </w:r>
    </w:p>
    <w:p w14:paraId="3891B92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979F37A" w14:textId="7908B8B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PRECISA DE AJUDA NÃO QUER SABER DE PARTIDO.</w:t>
      </w:r>
    </w:p>
    <w:p w14:paraId="667E5A0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85075B1" w14:textId="470AD87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QUER SABER QUEM VAI RESOLVER.</w:t>
      </w:r>
    </w:p>
    <w:p w14:paraId="61BFD52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7610872" w14:textId="1A15DA7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PEPÊ EM CAMPO. CHUVA, BARRO, DEFESA CIVIL, COMUNIDADE, ESTRADAS, REUNIÕES COM PREFEITOS.</w:t>
      </w:r>
    </w:p>
    <w:p w14:paraId="008DB7A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7CAA0DC" w14:textId="58D30BB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1389FE0E" w14:textId="1618EFB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FOI ASSIM QUE SE FORMOU UMA FORMA DE TRABALHAR.</w:t>
      </w:r>
    </w:p>
    <w:p w14:paraId="2FE40DC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AF0F843" w14:textId="0C55093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PÉ NO CHÃO.</w:t>
      </w:r>
    </w:p>
    <w:p w14:paraId="6970F6E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DBE0B70" w14:textId="2E4169E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RESPONSABILIDADE.</w:t>
      </w:r>
    </w:p>
    <w:p w14:paraId="6EC98EA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5722A4E" w14:textId="1CBE9F5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PALAVRA.</w:t>
      </w:r>
    </w:p>
    <w:p w14:paraId="47CDCE6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D74E824" w14:textId="6204BFC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 GRITARIA.</w:t>
      </w:r>
    </w:p>
    <w:p w14:paraId="48FA7DE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CBDC690" w14:textId="30BB7BA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 TEATRO.</w:t>
      </w:r>
    </w:p>
    <w:p w14:paraId="2777578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864DDDC" w14:textId="1D4A17E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 VIVER DE APARECER.</w:t>
      </w:r>
    </w:p>
    <w:p w14:paraId="40A00D4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72A13CA" w14:textId="4CCCA4E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TEM GENTE QUE USA A POLÍTICA PRA FAZER BARULHO.</w:t>
      </w:r>
    </w:p>
    <w:p w14:paraId="044612A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F46B4EA" w14:textId="4488268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TEM GENTE QUE USA A POLÍTICA PRA FAZER ENTREGA.</w:t>
      </w:r>
    </w:p>
    <w:p w14:paraId="26972E7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0DEE460" w14:textId="73DDE11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PEPÊ CHEGANDO NA ASSEMBLEIA LEGISLATIVA. FACHADA DA ALESC. CORREDORES. GABINETE. TRIBUNA. PLENÁRIO.</w:t>
      </w:r>
    </w:p>
    <w:p w14:paraId="51EBF97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4CEF63E" w14:textId="2AF5841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72C98D73" w14:textId="778BDC3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PEPÊ CHEGOU NA ASSEMBLEIA LEGISLATIVA DE SANTA CATARINA, ELE LEVOU JUNTO ESSA CAMINHADA.</w:t>
      </w:r>
    </w:p>
    <w:p w14:paraId="3944685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062C8B7" w14:textId="4E26556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LEVOU TUBARÃO.</w:t>
      </w:r>
    </w:p>
    <w:p w14:paraId="38BACD6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167AA3B" w14:textId="4752CA4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LEVOU </w:t>
      </w:r>
      <w:proofErr w:type="gramStart"/>
      <w:r w:rsidRPr="001A03B3">
        <w:rPr>
          <w:rFonts w:ascii="Arial" w:hAnsi="Arial" w:cs="Arial"/>
          <w:bCs/>
          <w:sz w:val="24"/>
          <w:szCs w:val="24"/>
        </w:rPr>
        <w:t>A</w:t>
      </w:r>
      <w:proofErr w:type="gramEnd"/>
      <w:r w:rsidRPr="001A03B3">
        <w:rPr>
          <w:rFonts w:ascii="Arial" w:hAnsi="Arial" w:cs="Arial"/>
          <w:bCs/>
          <w:sz w:val="24"/>
          <w:szCs w:val="24"/>
        </w:rPr>
        <w:t xml:space="preserve"> AMUREL.</w:t>
      </w:r>
    </w:p>
    <w:p w14:paraId="30FA9F4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9BC6A31" w14:textId="5EAD0C8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LEVOU O SUL.</w:t>
      </w:r>
    </w:p>
    <w:p w14:paraId="6C428AA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FCE12FE" w14:textId="559E34D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LEVOU A EXPERIÊNCIA DE QUEM JÁ ESTEVE NOS DOIS LADOS: DE QUEM PEDE RECURSO E DE QUEM PRECISA FAZER O RECURSO VIRAR OBRA.</w:t>
      </w:r>
    </w:p>
    <w:p w14:paraId="2FBB6A8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3F25EC3" w14:textId="059E4FC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CHEGOU COM UMA CONVICÇÃO MUITO CLARA.</w:t>
      </w:r>
    </w:p>
    <w:p w14:paraId="442A2EA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14C0E37" w14:textId="019B2A8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MANDATO NÃO É PALCO.</w:t>
      </w:r>
    </w:p>
    <w:p w14:paraId="7DCA162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CC04BD4" w14:textId="040424A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MANDATO É FERRAMENTA.</w:t>
      </w:r>
    </w:p>
    <w:p w14:paraId="0829DB5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8CF30A1" w14:textId="3BF0D65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MANDATO É PONTE.</w:t>
      </w:r>
    </w:p>
    <w:p w14:paraId="4F895C8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3B001FB" w14:textId="501D08D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MANDATO É TRABALHO.</w:t>
      </w:r>
    </w:p>
    <w:p w14:paraId="7248F0F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35049EE" w14:textId="5365793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PEPÊ NA TRIBUNA, EM REUNIÕES, COM PREFEITOS, COM LIDERANÇAS, ASSINANDO DOCUMENTOS, ANALISANDO PROJETOS.</w:t>
      </w:r>
    </w:p>
    <w:p w14:paraId="6A311D6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940FE0F" w14:textId="65C9EA1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4D5F6DE6" w14:textId="12E2C39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ADVOGADO DE FORMAÇÃO.</w:t>
      </w:r>
    </w:p>
    <w:p w14:paraId="6107F25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8E8A8A9" w14:textId="7F47025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APAIXONADO PELO LEGISLATIVO BEM FEITO.</w:t>
      </w:r>
    </w:p>
    <w:p w14:paraId="609AFF9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54BED11" w14:textId="0C1448C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PEPÊ ENTROU NA ALESC SABENDO QUE UMA BOA LEI MUDA A VIDA DAS PESSOAS.</w:t>
      </w:r>
    </w:p>
    <w:p w14:paraId="3CD27B4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1CFD497" w14:textId="1A82F0B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MAS TAMBÉM SABENDO QUE UMA EMENDA BEM COLOCADA MUDA A REALIDADE DE UMA CIDADE INTEIRA.</w:t>
      </w:r>
    </w:p>
    <w:p w14:paraId="4D1B8C7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4E92C9E" w14:textId="7E342F6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RECURSO PÚBLICO PARADO NO PAPEL NÃO MELHORA A VIDA DE NINGUÉM.</w:t>
      </w:r>
    </w:p>
    <w:p w14:paraId="70616C6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487D446" w14:textId="0A05B90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O QUE MUDA A VIDA É QUANDO ELE CHEGA NA PONTA.</w:t>
      </w:r>
    </w:p>
    <w:p w14:paraId="49E7783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FFAC5D1" w14:textId="2507E39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VIRA ASFALTO.</w:t>
      </w:r>
    </w:p>
    <w:p w14:paraId="6283D0D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5EFDA36" w14:textId="74161CC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VIRA CRECHE.</w:t>
      </w:r>
    </w:p>
    <w:p w14:paraId="0D93517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7A901D8" w14:textId="09C6424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VIRA AMBULÂNCIA.</w:t>
      </w:r>
    </w:p>
    <w:p w14:paraId="59B89D7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A7E1B47" w14:textId="112D39D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VIRA TRATOR.</w:t>
      </w:r>
    </w:p>
    <w:p w14:paraId="72E930F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709043E" w14:textId="1980897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VIRA SALA SENSORIAL.</w:t>
      </w:r>
    </w:p>
    <w:p w14:paraId="2FF4B07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9238FE3" w14:textId="092A8BA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VIRA ATENDIMENTO.</w:t>
      </w:r>
    </w:p>
    <w:p w14:paraId="4453E78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1E72899" w14:textId="6AE8E4B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QUANDO VIRA DIGNIDADE.</w:t>
      </w:r>
    </w:p>
    <w:p w14:paraId="7C0D52A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6284E59" w14:textId="5FAF4CF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IMAGENS: CONTADOR ANIMADO SUBINDO. MAPA DE SANTA CATARINA ACENDENDO MUNICÍPIO POR MUNICÍPIO. NÚMERO NA TELA: QUASE R$ 150 MILHÕES.</w:t>
      </w:r>
    </w:p>
    <w:p w14:paraId="73526E0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C54814D" w14:textId="7B718CF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10F130A1" w14:textId="487194C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O RESULTADO ESTÁ AÍ.</w:t>
      </w:r>
    </w:p>
    <w:p w14:paraId="0FE3592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FE0A7CE" w14:textId="563DAE1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QUASE CENTO E CINQUENTA MILHÕES DE REAIS ARTICULADOS PARA SANTA CATARINA.</w:t>
      </w:r>
    </w:p>
    <w:p w14:paraId="089253D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0A830CE" w14:textId="7327A4E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É NÚMERO JOGADO NA TELA.</w:t>
      </w:r>
    </w:p>
    <w:p w14:paraId="7F6541C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A993B31" w14:textId="157BD2A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TRABALHO ESPALHADO PELO MAPA.</w:t>
      </w:r>
    </w:p>
    <w:p w14:paraId="1380C72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E6502C7" w14:textId="0BB2826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SÃO QUASE QUINHENTOS REGISTROS DE EMENDAS, TRANSFERÊNCIAS, APOIOS E INVESTIMENTOS.</w:t>
      </w:r>
    </w:p>
    <w:p w14:paraId="14285D7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B958706" w14:textId="4207518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RECURSO CHEGANDO NA AMUREL.</w:t>
      </w:r>
    </w:p>
    <w:p w14:paraId="6269DC4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23372D2" w14:textId="040E507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 SUL.</w:t>
      </w:r>
    </w:p>
    <w:p w14:paraId="5AC8A78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ECF9339" w14:textId="0F23C8A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 LITORAL.</w:t>
      </w:r>
    </w:p>
    <w:p w14:paraId="5C4FDFD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F4B887B" w14:textId="4779AA5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SERRA.</w:t>
      </w:r>
    </w:p>
    <w:p w14:paraId="0FBFD22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CEE7C49" w14:textId="37D7A71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 ALTO VALE.</w:t>
      </w:r>
    </w:p>
    <w:p w14:paraId="7422CCF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61F0942" w14:textId="16186DB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 MEIO-OESTE.</w:t>
      </w:r>
    </w:p>
    <w:p w14:paraId="1FB312D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3E701FF" w14:textId="013BDA5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 NORTE.</w:t>
      </w:r>
    </w:p>
    <w:p w14:paraId="4044747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D3406F8" w14:textId="6935704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 OESTE.</w:t>
      </w:r>
    </w:p>
    <w:p w14:paraId="6FFC0B7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351D1D7" w14:textId="3BC1A11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O MANDATO NASCEU NO SUL, MAS TRABALHA POR SANTA CATARINA INTEIRA.</w:t>
      </w:r>
    </w:p>
    <w:p w14:paraId="64EC02B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D30151E" w14:textId="6507CC4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IMAGENS: MAPA DESTACANDO TUBARÃO, SANGÃO, GRAVATAL, CAPIVARI DE BAIXO, PAULO LOPES, PESCARIA BRAVA, ORLEANS, LAGUNA, GAROPABA, IÇARA, ITUPORANGA, BRAÇO DO NORTE.</w:t>
      </w:r>
    </w:p>
    <w:p w14:paraId="48A7116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C53F077" w14:textId="29E20FB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4B3CE0B8" w14:textId="52EFED7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TUBARÃO RECEBEU INVESTIMENTO EM PAVIMENTAÇÃO, SAÚDE, ENTIDADES, ESPORTE, CULTURA E PROJETOS ESTRUTURANTES.</w:t>
      </w:r>
    </w:p>
    <w:p w14:paraId="7985C45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BCB159B" w14:textId="43116B4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SANGÃO RECEBEU O MAIOR GINÁSIO DA SUA HISTÓRIA.</w:t>
      </w:r>
    </w:p>
    <w:p w14:paraId="59088B7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7DC0C62" w14:textId="70E0B81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GRAVATAL RECEBEU APOIO PARA PAVIMENTAÇÃO, SAÚDE, TURISMO E EVENTOS QUE MOVIMENTAM A CIDADE.</w:t>
      </w:r>
    </w:p>
    <w:p w14:paraId="0FD3DA8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D72449B" w14:textId="5CCFECB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CAPIVARI DE BAIXO RECEBEU RECUPERAÇÃO DE VIAS, SAÚDE, PRAÇAS, VEÍCULOS E APOIO ÀS ENTIDADES.</w:t>
      </w:r>
    </w:p>
    <w:p w14:paraId="33BEBB9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72E4134" w14:textId="3F7963A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PAULO LOPES RECEBEU RECURSO PARA CRECHE, PAVIMENTAÇÃO E INFRAESTRUTURA.</w:t>
      </w:r>
    </w:p>
    <w:p w14:paraId="0488431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A823246" w14:textId="04C8A28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PESCARIA BRAVA RECEBEU INVESTIMENTO FORTE PARA FAZER A CIDADE ANDAR.</w:t>
      </w:r>
    </w:p>
    <w:p w14:paraId="6FCFA9B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CAF3FFB" w14:textId="0B693F4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ORLEANS RECEBEU PAVIMENTAÇÃO.</w:t>
      </w:r>
    </w:p>
    <w:p w14:paraId="3A3639F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D5A2134" w14:textId="39FC80F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LAGUNA RECEBEU RECURSO PARA INFRAESTRUTURA, SAÚDE, TEA E PARA UM PROJETO HISTÓRICO LIGADO À DRAGAGEM E AOS MOLHES.</w:t>
      </w:r>
    </w:p>
    <w:p w14:paraId="15B8A06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6ED96EE" w14:textId="4F427B9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GAROPABA, IÇARA, ITUPORANGA, BRAÇO DO NORTE, IMBITUBA, NOVA VENEZA, PEDRAS GRANDES, TREZE DE MAIO E TANTAS OUTRAS CIDADES TAMBÉM FAZEM PARTE DESSA CAMINHADA.</w:t>
      </w:r>
    </w:p>
    <w:p w14:paraId="43C425A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6E5D89A" w14:textId="5BF85B4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QUANDO A POLÍTICA É FEITA COM SERIEDADE, ELA NÃO ESCOLHE CIDADE GRANDE OU PEQUENA.</w:t>
      </w:r>
    </w:p>
    <w:p w14:paraId="4AB370B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0F84ECF" w14:textId="70CCB16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ELA OLHA PRA NECESSIDADE.</w:t>
      </w:r>
    </w:p>
    <w:p w14:paraId="30F440B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563FE22" w14:textId="4EF4387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GINÁSIO DE ESPORTES DE SANGÃO. DRONE. QUADRA. ARQUIBANCADA. CRIANÇAS JOGANDO. COMUNIDADE ENTRANDO.</w:t>
      </w:r>
    </w:p>
    <w:p w14:paraId="08191AA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620F46D" w14:textId="78016BD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 xml:space="preserve">FALA:  </w:t>
      </w:r>
    </w:p>
    <w:p w14:paraId="794DDF6C" w14:textId="769FCC5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EM SANGÃO, O RECURSO VIROU GINÁSIO.</w:t>
      </w:r>
    </w:p>
    <w:p w14:paraId="3B812CA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59B6E51" w14:textId="464086C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QUASE SEIS MILHÕES DE REAIS PARA UM ESPAÇO QUE NÃO É SÓ CONCRETO, COBERTURA E ARQUIBANCADA.</w:t>
      </w:r>
    </w:p>
    <w:p w14:paraId="16E3FD3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376982D" w14:textId="2EE0EE7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CAMPEONATO.</w:t>
      </w:r>
    </w:p>
    <w:p w14:paraId="37B8C4B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65FC6E5" w14:textId="4845271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FORMATURA.</w:t>
      </w:r>
    </w:p>
    <w:p w14:paraId="635E294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E62DD84" w14:textId="6618D84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EVENTO.</w:t>
      </w:r>
    </w:p>
    <w:p w14:paraId="21D8DE6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7D9F4C2" w14:textId="3AFE48D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FAMÍLIA REUNIDA.</w:t>
      </w:r>
    </w:p>
    <w:p w14:paraId="1F8F854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FF9B81B" w14:textId="1F022BF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CRIANÇA TENDO ONDE JOGAR.</w:t>
      </w:r>
    </w:p>
    <w:p w14:paraId="0A18DB8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6AB475F" w14:textId="3DED002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CIDADE TENDO ONDE SE ENCONTRAR.</w:t>
      </w:r>
    </w:p>
    <w:p w14:paraId="23DE0C9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895A0C0" w14:textId="3534F57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UMA OBRA QUE FICA.</w:t>
      </w:r>
    </w:p>
    <w:p w14:paraId="3F44997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5BFB75B" w14:textId="33C5ED9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DAQUELAS QUE A POPULAÇÃO OLHA E SABE: ISSO AQUI MUDOU A CIDADE.</w:t>
      </w:r>
    </w:p>
    <w:p w14:paraId="66E9EB1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6EC7A58" w14:textId="61F4CAA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PAVIMENTAÇÃO EM PESCARIA BRAVA. MÁQUINAS. ASFALTO NOVO. MORADORES. CARROS PASSANDO. ANTES E DEPOIS.</w:t>
      </w:r>
    </w:p>
    <w:p w14:paraId="291E432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903306C" w14:textId="7DE7E09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5A655F5F" w14:textId="5FEFFCF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EM PESCARIA BRAVA, O INVESTIMENTO VIROU MOBILIDADE.</w:t>
      </w:r>
    </w:p>
    <w:p w14:paraId="7E08ABE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DB8C34C" w14:textId="71AA82E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RUA QUE ANTES ERA POEIRA, BARRO E DIFICULDADE COMEÇA A VIRAR CAMINHO SEGURO.</w:t>
      </w:r>
    </w:p>
    <w:p w14:paraId="2428FB6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3423CA5" w14:textId="4E16428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ASFALTO NÃO É SÓ ASFALTO.</w:t>
      </w:r>
    </w:p>
    <w:p w14:paraId="2F1D5AB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42CD620" w14:textId="7C5EE9A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 MÃE CHEGANDO MELHOR EM CASA.</w:t>
      </w:r>
    </w:p>
    <w:p w14:paraId="171F485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6270CB8" w14:textId="563FD9F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O TRABALHADOR ECONOMIZANDO TEMPO.</w:t>
      </w:r>
    </w:p>
    <w:p w14:paraId="431FC3E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4AABB86" w14:textId="07BCD24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O COMÉRCIO RECEBENDO MAIS MOVIMENTO.</w:t>
      </w:r>
    </w:p>
    <w:p w14:paraId="14E8D84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3BDD20B" w14:textId="7EBE60F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 AMBULÂNCIA PASSANDO COM MAIS SEGURANÇA.</w:t>
      </w:r>
    </w:p>
    <w:p w14:paraId="642FB6F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58A8902" w14:textId="7710223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 CIDADE DEIXANDO DE ESPERAR E COMEÇANDO A AVANÇAR.</w:t>
      </w:r>
    </w:p>
    <w:p w14:paraId="7EB6C77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50E69AF" w14:textId="4682A98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PAULO LOPES. ÁREA DA CRECHE. CRIANÇAS. FAMÍLIAS. ESCOLA. OBRAS DE PAVIMENTAÇÃO.</w:t>
      </w:r>
    </w:p>
    <w:p w14:paraId="54F92F6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69D1BB2" w14:textId="7975DCA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043C773A" w14:textId="46A99EA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EM PAULO LOPES, O RECURSO PARA CRECHE FALA DE FUTURO.</w:t>
      </w:r>
    </w:p>
    <w:p w14:paraId="1EB68D6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C5BEED4" w14:textId="044A7AD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ABRIR VAGA NA EDUCAÇÃO INFANTIL É MUITO MAIS DO QUE CONSTRUIR SALA.</w:t>
      </w:r>
    </w:p>
    <w:p w14:paraId="4DE6144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EA3E845" w14:textId="78466B8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DAR TRANQUILIDADE PARA UMA MÃE TRABALHAR.</w:t>
      </w:r>
    </w:p>
    <w:p w14:paraId="41124CB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6153A41" w14:textId="388121D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DAR OPORTUNIDADE PARA UMA CRIANÇA COMEÇAR MELHOR.</w:t>
      </w:r>
    </w:p>
    <w:p w14:paraId="2768B78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7560092" w14:textId="71C10B3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CUIDAR DA CIDADE DESDE O COMEÇO DA VIDA.</w:t>
      </w:r>
    </w:p>
    <w:p w14:paraId="3960E04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4887AE0" w14:textId="35035E3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QUANDO A POLÍTICA ENTENDE ISSO, ELA DEIXA DE SER DISCURSO E VIRA CUIDADO.</w:t>
      </w:r>
    </w:p>
    <w:p w14:paraId="12DECBF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843FF2E" w14:textId="35E78E6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HOSPITAIS FILANTRÓPICOS. CORREDORES. MÉDICOS. PACIENTES. AMBULÂNCIA. EQUIPAMENTOS. EXAMES.</w:t>
      </w:r>
    </w:p>
    <w:p w14:paraId="33A1348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A689D9E" w14:textId="48CA622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2A73A54B" w14:textId="6989F79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SAÚDE, O TRABALHO TAMBÉM CHEGOU.</w:t>
      </w:r>
    </w:p>
    <w:p w14:paraId="3199017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5DB110B" w14:textId="5A1A8E2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HOSPITAIS FILANTRÓPICOS.</w:t>
      </w:r>
    </w:p>
    <w:p w14:paraId="5029BDC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C62022F" w14:textId="309AF89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UNIDADES DE SAÚDE.</w:t>
      </w:r>
    </w:p>
    <w:p w14:paraId="06FABA3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BC599AE" w14:textId="29240C1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EXAMES.</w:t>
      </w:r>
    </w:p>
    <w:p w14:paraId="46A584A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6DF99DE" w14:textId="35EAC07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AMBULÂNCIAS.</w:t>
      </w:r>
    </w:p>
    <w:p w14:paraId="5B1EBC4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528E4F3" w14:textId="49E334E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CUSTEIO.</w:t>
      </w:r>
    </w:p>
    <w:p w14:paraId="4CE4283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7E80CC3" w14:textId="1C3A52A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EQUIPAMENTOS.</w:t>
      </w:r>
    </w:p>
    <w:p w14:paraId="4C3E90E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74A7FC9" w14:textId="195B4DA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APOIO PARA QUEM SEGURA A SAÚDE PÚBLICA NOS MUNICÍPIOS.</w:t>
      </w:r>
    </w:p>
    <w:p w14:paraId="2014F18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E8281A9" w14:textId="5B8B57C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HOSPITAL FILANTRÓPICO NÃO PODE SER LEMBRADO SÓ NA CRISE.</w:t>
      </w:r>
    </w:p>
    <w:p w14:paraId="4FB5246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341A455" w14:textId="293B7AF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QUE SER FORTALECIDO ANTES.</w:t>
      </w:r>
    </w:p>
    <w:p w14:paraId="384A3DD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332A58A" w14:textId="234B2D1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QUE RECEBER APOIO.</w:t>
      </w:r>
    </w:p>
    <w:p w14:paraId="1905697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FABB4E5" w14:textId="767DD31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QUE TER CONDIÇÃO DE ATENDER.</w:t>
      </w:r>
    </w:p>
    <w:p w14:paraId="7947BE0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051467D" w14:textId="1B82065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 CONTA DE LUZ, O MEDICAMENTO, O EQUIPAMENTO, O PROFISSIONAL, O EXAME: TUDO ISSO CUSTA.</w:t>
      </w:r>
    </w:p>
    <w:p w14:paraId="590A1BA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3D495C2" w14:textId="2FC979C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QUANDO O RECURSO CHEGA, QUEM SENTE A DIFERENÇA É O PACIENTE NA FILA.</w:t>
      </w:r>
    </w:p>
    <w:p w14:paraId="3D82327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6D76E07" w14:textId="599C872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AGRICULTURA. TRATORES. IMPLEMENTOS. ESTRADAS DO INTERIOR. PRODUTORES RURAIS.</w:t>
      </w:r>
    </w:p>
    <w:p w14:paraId="51A4D81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C0394A5" w14:textId="5C61A10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706A5C0C" w14:textId="6CF8D69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NO INTERIOR, O RECURSO VIROU TRATOR, EQUIPAMENTO, ESTRADA, ESTRUTURA PARA </w:t>
      </w:r>
      <w:proofErr w:type="gramStart"/>
      <w:r w:rsidRPr="001A03B3">
        <w:rPr>
          <w:rFonts w:ascii="Arial" w:hAnsi="Arial" w:cs="Arial"/>
          <w:bCs/>
          <w:sz w:val="24"/>
          <w:szCs w:val="24"/>
        </w:rPr>
        <w:t>A</w:t>
      </w:r>
      <w:proofErr w:type="gramEnd"/>
      <w:r w:rsidRPr="001A03B3">
        <w:rPr>
          <w:rFonts w:ascii="Arial" w:hAnsi="Arial" w:cs="Arial"/>
          <w:bCs/>
          <w:sz w:val="24"/>
          <w:szCs w:val="24"/>
        </w:rPr>
        <w:t xml:space="preserve"> AGRICULTURA.</w:t>
      </w:r>
    </w:p>
    <w:p w14:paraId="3B5A3DF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007B4C0" w14:textId="144C364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SANTA CATARINA TAMBÉM É FEITA POR QUEM PLANTA.</w:t>
      </w:r>
    </w:p>
    <w:p w14:paraId="12ADEDF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58DCEE7" w14:textId="64C065C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 QUEM PRODUZ.</w:t>
      </w:r>
    </w:p>
    <w:p w14:paraId="1C474F0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6AFBAF2" w14:textId="73F0F1F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 QUEM TRABALHA LONGE DO CENTRO E MUITAS VEZES É LEMBRADO POR ÚLTIMO.</w:t>
      </w:r>
    </w:p>
    <w:p w14:paraId="4EA3DC5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F48A3D5" w14:textId="0296FB3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O MANDATO NÃO ESQUECEU DESSA GENTE.</w:t>
      </w:r>
    </w:p>
    <w:p w14:paraId="20C2255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31FDB04" w14:textId="2D7FE2A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CIDADE FORTE TAMBÉM DEPENDE DE ESTRADA RURAL BOA, MÁQUINA FUNCIONANDO E PRODUTOR RESPEITADO.</w:t>
      </w:r>
    </w:p>
    <w:p w14:paraId="082202D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BD2E804" w14:textId="30FBA4D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IMAGENS: CEIS, ESCOLAS, CRIANÇAS, MATERIAL ESCOLAR, ÔNIBUS, QUADRAS, PROJETOS ESPORTIVOS.</w:t>
      </w:r>
    </w:p>
    <w:p w14:paraId="051B9E0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F89107D" w14:textId="3978086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184A3E84" w14:textId="03ABFDC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EDUCAÇÃO, O TRABALHO APARECEU EM CRECHES, ESCOLAS, ÔNIBUS, MOBILIÁRIO, ESPORTE, CULTURA E PROJETOS PARA A JUVENTUDE.</w:t>
      </w:r>
    </w:p>
    <w:p w14:paraId="734CFCC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B8A72A6" w14:textId="4483E7F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CADA INVESTIMENTO DESSES CARREGA UMA IDEIA SIMPLES.</w:t>
      </w:r>
    </w:p>
    <w:p w14:paraId="395D3D0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8FAC640" w14:textId="7B54497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EXISTE FUTURO SEM CRIANÇA BEM ATENDIDA.</w:t>
      </w:r>
    </w:p>
    <w:p w14:paraId="5794727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4F94587" w14:textId="048A1E9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EXISTE CIDADE FORTE SEM ESCOLA FUNCIONANDO.</w:t>
      </w:r>
    </w:p>
    <w:p w14:paraId="19ED529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0873391" w14:textId="38A7048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EXISTE JUVENTUDE COM OPORTUNIDADE SE O PODER PÚBLICO NÃO CHEGA ANTES DO PROBLEMA.</w:t>
      </w:r>
    </w:p>
    <w:p w14:paraId="1DD2160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FA49211" w14:textId="4743C48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APAES, EQUOTERAPIA, TERAPIA OCUPACIONAL, SALAS SENSORIAIS, CRIANÇAS COM TEA, PAIS, PROFISSIONAIS. TOM SENSÍVEL.</w:t>
      </w:r>
    </w:p>
    <w:p w14:paraId="0784698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DD0065F" w14:textId="22D8503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30917787" w14:textId="77008C8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TEM UMA CAUSA QUE ENTROU NO CENTRO DESSE MANDATO.</w:t>
      </w:r>
    </w:p>
    <w:p w14:paraId="57A34A0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E5C2CDD" w14:textId="156E4C4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O AUTISMO.</w:t>
      </w:r>
    </w:p>
    <w:p w14:paraId="2131DBD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0CBEB34" w14:textId="458C171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UMA CAUSA QUE POR MUITO TEMPO FOI INVISÍVEL PARA MUITA GENTE.</w:t>
      </w:r>
    </w:p>
    <w:p w14:paraId="7A0AD56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CAA7E88" w14:textId="367354D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MAS NÃO PARA AS FAMÍLIAS.</w:t>
      </w:r>
    </w:p>
    <w:p w14:paraId="03C4E94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435C8F2" w14:textId="2D1CE99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PARA AS MÃES.</w:t>
      </w:r>
    </w:p>
    <w:p w14:paraId="0E6AAD5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D8838F2" w14:textId="3CEBAC3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PARA OS PAIS.</w:t>
      </w:r>
    </w:p>
    <w:p w14:paraId="5DFD760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FA6BE44" w14:textId="23A2B5A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PARA QUEM ESPERA DIAGNÓSTICO.</w:t>
      </w:r>
    </w:p>
    <w:p w14:paraId="1ADE25F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763912E" w14:textId="67EC95E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PARA QUEM PRECISA DE TERAPIA.</w:t>
      </w:r>
    </w:p>
    <w:p w14:paraId="21C575B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F42C04F" w14:textId="1592230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PARA QUEM SABE QUE CADA ATENDIMENTO PODE MUDAR UMA VIDA.</w:t>
      </w:r>
    </w:p>
    <w:p w14:paraId="2ED858B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CD018EE" w14:textId="79EA56A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PEPÊ ABRAÇOU ESSA PAUTA COM SERIEDADE.</w:t>
      </w:r>
    </w:p>
    <w:p w14:paraId="165941F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9459DD0" w14:textId="0118F3D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CRIOU E LIDEROU A FRENTE PARLAMENTAR EM DEFESA DA PESSOA COM AUTISMO.</w:t>
      </w:r>
    </w:p>
    <w:p w14:paraId="7EC42E0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7266097" w14:textId="611FB0F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DEFENDEU UM CENSO PARA SANTA CATARINA ENXERGAR QUEM NUNCA FOI CONTADO.</w:t>
      </w:r>
    </w:p>
    <w:p w14:paraId="2654548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C3C7AF2" w14:textId="71B4494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APOIOU EQUOTERAPIA.</w:t>
      </w:r>
    </w:p>
    <w:p w14:paraId="0745419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6F26074" w14:textId="249F7AC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TERAPIA OCUPACIONAL.</w:t>
      </w:r>
    </w:p>
    <w:p w14:paraId="1B6AFBC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2493576" w14:textId="46BBA1C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SALAS SENSORIAIS.</w:t>
      </w:r>
    </w:p>
    <w:p w14:paraId="7D94F6F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6D32863" w14:textId="77D6ADB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ATENDIMENTO ESPECIALIZADO.</w:t>
      </w:r>
    </w:p>
    <w:p w14:paraId="7DC142E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A30185D" w14:textId="49E4A6E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APOIO ÀS APAES, AMAS E ENTIDADES.</w:t>
      </w:r>
    </w:p>
    <w:p w14:paraId="2223AB7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D74A0B5" w14:textId="51C856D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NÃO DÁ PARA FAZER POLÍTICA PÚBLICA NO ESCURO.</w:t>
      </w:r>
    </w:p>
    <w:p w14:paraId="0E46225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3A0FEC3" w14:textId="11256BE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PRIMEIRO, A GENTE ENXERGA.</w:t>
      </w:r>
    </w:p>
    <w:p w14:paraId="425A426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BB3234C" w14:textId="115E7DF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DEPOIS, A GENTE CUIDA.</w:t>
      </w:r>
    </w:p>
    <w:p w14:paraId="425DC9F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319DAC7" w14:textId="29204BC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SEMINÁRIOS SOBRE AUTISMO. AUDITÓRIOS LOTADOS. FAMÍLIAS. PROFISSIONAIS. PEPÊ FALANDO.</w:t>
      </w:r>
    </w:p>
    <w:p w14:paraId="31EADA2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9C036E1" w14:textId="12CF82F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7E06235C" w14:textId="3A3C6F8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QUANDO A PAUTA DO AUTISMO FOI LEVADA PARA AS CIDADES, A RESPOSTA VEIO.</w:t>
      </w:r>
    </w:p>
    <w:p w14:paraId="4C87878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666BFFA" w14:textId="23B496A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AUDITÓRIOS CHEIOS.</w:t>
      </w:r>
    </w:p>
    <w:p w14:paraId="2EDF985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2E2FB45" w14:textId="0971EF2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FAMÍLIAS PARTICIPANDO.</w:t>
      </w:r>
    </w:p>
    <w:p w14:paraId="68CE677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1646BE4" w14:textId="08100CC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PROFISSIONAIS CONTRIBUINDO.</w:t>
      </w:r>
    </w:p>
    <w:p w14:paraId="148BE8F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675FF9C" w14:textId="6835323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MUNICÍPIOS ENTENDENDO QUE INCLUSÃO NÃO É FAVOR.</w:t>
      </w:r>
    </w:p>
    <w:p w14:paraId="07DBEB6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AE18457" w14:textId="20A7DD6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DIREITO.</w:t>
      </w:r>
    </w:p>
    <w:p w14:paraId="589EB58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BA5DCAB" w14:textId="2181021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QUE UMA CRIANÇA COM AUTISMO NÃO PRECISA DE PENA.</w:t>
      </w:r>
    </w:p>
    <w:p w14:paraId="050F7EE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E8494F9" w14:textId="6537C76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PRECISA DE POLÍTICA PÚBLICA.</w:t>
      </w:r>
    </w:p>
    <w:p w14:paraId="7F53F69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328BCED" w14:textId="4C4D3B9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PRECISA DE DIAGNÓSTICO.</w:t>
      </w:r>
    </w:p>
    <w:p w14:paraId="5CE4AC7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BB9E976" w14:textId="130D123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PRECISA DE ATENDIMENTO.</w:t>
      </w:r>
    </w:p>
    <w:p w14:paraId="363E3A9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C5AB42F" w14:textId="2014213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PRECISA DE ESCOLA PREPARADA.</w:t>
      </w:r>
    </w:p>
    <w:p w14:paraId="0EBF362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88E6B03" w14:textId="253DEFE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PRECISA DE RESPEITO.</w:t>
      </w:r>
    </w:p>
    <w:p w14:paraId="6AAC25E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938257A" w14:textId="59A84D1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ALESC. COMISSÃO DE CONSTITUIÇÃO E JUSTIÇA. PEPÊ COM DOCUMENTOS, DEBATENDO, RELATANDO MATÉRIAS, PLENÁRIO.</w:t>
      </w:r>
    </w:p>
    <w:p w14:paraId="2A02A97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32CF707" w14:textId="024E7F2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2F0DA07C" w14:textId="623D430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MAS O MANDATO NÃO SE RESUME </w:t>
      </w:r>
      <w:proofErr w:type="gramStart"/>
      <w:r w:rsidRPr="001A03B3">
        <w:rPr>
          <w:rFonts w:ascii="Arial" w:hAnsi="Arial" w:cs="Arial"/>
          <w:bCs/>
          <w:sz w:val="24"/>
          <w:szCs w:val="24"/>
        </w:rPr>
        <w:t>A</w:t>
      </w:r>
      <w:proofErr w:type="gramEnd"/>
      <w:r w:rsidRPr="001A03B3">
        <w:rPr>
          <w:rFonts w:ascii="Arial" w:hAnsi="Arial" w:cs="Arial"/>
          <w:bCs/>
          <w:sz w:val="24"/>
          <w:szCs w:val="24"/>
        </w:rPr>
        <w:t xml:space="preserve"> EMENDA.</w:t>
      </w:r>
    </w:p>
    <w:p w14:paraId="38D27FD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E7EA621" w14:textId="6727E5A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ASSEMBLEIA, EXISTE UM LUGAR ONDE A LEI PASSA PELO FILTRO MAIS IMPORTANTE.</w:t>
      </w:r>
    </w:p>
    <w:p w14:paraId="5BB8301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4196547" w14:textId="54A8D0A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 COMISSÃO DE CONSTITUIÇÃO E JUSTIÇA.</w:t>
      </w:r>
    </w:p>
    <w:p w14:paraId="1D4F31D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23868F7" w14:textId="48F4801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ALI QUE SE ANALISA SE UM PROJETO PODE SEGUIR.</w:t>
      </w:r>
    </w:p>
    <w:p w14:paraId="491F8D5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A7F2D7C" w14:textId="2C43A0D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ALI QUE SE DECIDE A BASE JURÍDICA DAS GRANDES MATÉRIAS.</w:t>
      </w:r>
    </w:p>
    <w:p w14:paraId="5C00D2D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6A4CE42" w14:textId="263DFE2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ALI QUE A TÉCNICA PRECISA FALAR ALTO.</w:t>
      </w:r>
    </w:p>
    <w:p w14:paraId="1B89792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3F938A4" w14:textId="2EF34D0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PEPÊ ESTEVE LÁ.</w:t>
      </w:r>
    </w:p>
    <w:p w14:paraId="0AFEA7E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67BDE7F" w14:textId="721222E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RELATANDO PROJETOS.</w:t>
      </w:r>
    </w:p>
    <w:p w14:paraId="391393F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F203ECD" w14:textId="5FBAFCE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ANALISANDO MATÉRIAS IMPORTANTES.</w:t>
      </w:r>
    </w:p>
    <w:p w14:paraId="531610A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08A53EE" w14:textId="41AE927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PARTICIPANDO DE DEBATES CENTRAIS.</w:t>
      </w:r>
    </w:p>
    <w:p w14:paraId="25C282D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222407B" w14:textId="0094DBF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A RESPONSABILIDADE DE QUEM SABE QUE UMA LEI MAL FEITA CRIA PROBLEMA.</w:t>
      </w:r>
    </w:p>
    <w:p w14:paraId="6710885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04C8E9D" w14:textId="30E26A5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UMA LEI BEM FEITA PROTEGE AS PESSOAS.</w:t>
      </w:r>
    </w:p>
    <w:p w14:paraId="1407D84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C01F5D1" w14:textId="69D4686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CLOSE EM DOCUMENTOS, PARECERES, CANETA, PLENÁRIO, VOTAÇÃO.</w:t>
      </w:r>
    </w:p>
    <w:p w14:paraId="42400DB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E5B6A73" w14:textId="0844CD4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040F8D94" w14:textId="2CBEA95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 LIDERANÇA NA CCJ NÃO APARECE TANTO QUANTO UMA FOTO DE OBRA.</w:t>
      </w:r>
    </w:p>
    <w:p w14:paraId="63B72B6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508D095" w14:textId="3B5D917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MAS ELA SUSTENTA MUITA COISA.</w:t>
      </w:r>
    </w:p>
    <w:p w14:paraId="3E36A68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19EED3E" w14:textId="4780E97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ANTES DE VIRAR POLÍTICA PÚBLICA, UMA IDEIA PRECISA VIRAR PROJETO.</w:t>
      </w:r>
    </w:p>
    <w:p w14:paraId="590054D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CC2A1FA" w14:textId="031E4CD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ANTES DE VIRAR PROJETO APROVADO, PRECISA PASSAR PELA CONSTITUIÇÃO.</w:t>
      </w:r>
    </w:p>
    <w:p w14:paraId="51CCDBA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B1425E2" w14:textId="41076A4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ANTES DE VIRAR DIREITO, PRECISA SER BEM ESCRITO.</w:t>
      </w:r>
    </w:p>
    <w:p w14:paraId="0EFE251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6E2DDD1" w14:textId="04CFBD6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TRABALHO SILENCIOSO.</w:t>
      </w:r>
    </w:p>
    <w:p w14:paraId="086486A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38F55F8" w14:textId="6E59A04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TRABALHO TÉCNICO.</w:t>
      </w:r>
    </w:p>
    <w:p w14:paraId="7CE1CAA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D2783E3" w14:textId="13EFBDC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TRABALHO SÉRIO.</w:t>
      </w:r>
    </w:p>
    <w:p w14:paraId="6FFB8FF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0CF550C" w14:textId="2164ACC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DAQUELES QUE NÃO VIRALIZAM TODO DIA, MAS FAZEM DIFERENÇA POR MUITOS ANOS.</w:t>
      </w:r>
    </w:p>
    <w:p w14:paraId="4CFE5E2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56E4812" w14:textId="2CA6031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REUNIÕES COM PREFEITOS E LIDERANÇAS. APERTOS DE MÃO. GABINETE CHEIO. PEPÊ OUVINDO.</w:t>
      </w:r>
    </w:p>
    <w:p w14:paraId="02CFAED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473087A" w14:textId="3D8E398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7C192E20" w14:textId="113C94D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NADA DISSO FOI CONSTRUÍDO SOZINHO.</w:t>
      </w:r>
    </w:p>
    <w:p w14:paraId="6D0B717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B0DCFF4" w14:textId="4BE9CC5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NENHUMA ENTREGA NASCE DE UMA PESSOA SÓ.</w:t>
      </w:r>
    </w:p>
    <w:p w14:paraId="0BEFB41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5DD6261" w14:textId="3D57AE8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CADA RECURSO TEM UMA HISTÓRIA.</w:t>
      </w:r>
    </w:p>
    <w:p w14:paraId="1913CC4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7916E21" w14:textId="1057186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 PREFEITO QUE PEDIU.</w:t>
      </w:r>
    </w:p>
    <w:p w14:paraId="113ABEC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5B4D8FE" w14:textId="173D334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 VEREADOR QUE COBROU.</w:t>
      </w:r>
    </w:p>
    <w:p w14:paraId="55F54AC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E43CC6E" w14:textId="10C38D5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UMA LIDERANÇA QUE INSISTIU.</w:t>
      </w:r>
    </w:p>
    <w:p w14:paraId="4A065AA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0D05F1B" w14:textId="619E3FE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UMA COMUNIDADE QUE PRECISAVA.</w:t>
      </w:r>
    </w:p>
    <w:p w14:paraId="04DD6F9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E0FCDF3" w14:textId="2B37F97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UMA EQUIPE QUE ORGANIZOU.</w:t>
      </w:r>
    </w:p>
    <w:p w14:paraId="7F5CBD0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3CD19B4" w14:textId="7AE55CC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 GABINETE QUE ACOMPANHOU.</w:t>
      </w:r>
    </w:p>
    <w:p w14:paraId="0E5FC59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B2CECDC" w14:textId="5327CBD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 MUNICÍPIO QUE APRESENTOU DOCUMENTO.</w:t>
      </w:r>
    </w:p>
    <w:p w14:paraId="558758B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4631F13" w14:textId="3071B9C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 PROCESSO QUE ANDOU.</w:t>
      </w:r>
    </w:p>
    <w:p w14:paraId="29ABF76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53E88DA" w14:textId="4954CD2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UMA ASSINATURA QUE SAIU.</w:t>
      </w:r>
    </w:p>
    <w:p w14:paraId="0B14DEA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AAE5CC6" w14:textId="3EA94EF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 PAGAMENTO QUE CHEGOU.</w:t>
      </w:r>
    </w:p>
    <w:p w14:paraId="4E29E2E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7F3BDD8" w14:textId="7390538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UMA OBRA QUE COMEÇOU.</w:t>
      </w:r>
    </w:p>
    <w:p w14:paraId="1CC6EB3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639D44E" w14:textId="70ACB85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UMA ENTREGA QUE ACONTECEU.</w:t>
      </w:r>
    </w:p>
    <w:p w14:paraId="4392607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18BB4E8" w14:textId="75D2AB3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ASSIM QUE SE TRABALHA.</w:t>
      </w:r>
    </w:p>
    <w:p w14:paraId="47A815E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65D0ECB" w14:textId="2ED936A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CIDADE POR CIDADE.</w:t>
      </w:r>
    </w:p>
    <w:p w14:paraId="0B0D4D5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85D33BD" w14:textId="7F76448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PEDIDO POR PEDIDO.</w:t>
      </w:r>
    </w:p>
    <w:p w14:paraId="4A969C6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EFBAF02" w14:textId="5B6B943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PROCESSO POR PROCESSO.</w:t>
      </w:r>
    </w:p>
    <w:p w14:paraId="6875960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20A3EA7" w14:textId="13B2814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 ABANDONAR NO MEIO DO CAMINHO.</w:t>
      </w:r>
    </w:p>
    <w:p w14:paraId="5E123C8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CA9A352" w14:textId="5927C1C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IMAGENS: MULTIDÃO EM EVENTOS. ROSTOS DE MORADORES. IDOSOS, CRIANÇAS, TRABALHADORES, LIDERANÇAS COMUNITÁRIAS.</w:t>
      </w:r>
    </w:p>
    <w:p w14:paraId="12EB772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E47D2E2" w14:textId="40FA8D1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54722AA0" w14:textId="76F51FD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 ISSO, QUANDO ALGUÉM PERGUNTA COMO TUDO ISSO ACONTECEU, A RESPOSTA É SIMPLES.</w:t>
      </w:r>
    </w:p>
    <w:p w14:paraId="3ADA260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DF09ABA" w14:textId="51AA15C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ACONTECEU PORQUE TEVE MÉTODO.</w:t>
      </w:r>
    </w:p>
    <w:p w14:paraId="726CAB6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DF8ACD1" w14:textId="45F602A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TEVE PRESENÇA.</w:t>
      </w:r>
    </w:p>
    <w:p w14:paraId="580AA75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BC19CA7" w14:textId="5035538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TEVE ARTICULAÇÃO.</w:t>
      </w:r>
    </w:p>
    <w:p w14:paraId="3DA37E6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435C136" w14:textId="1483B4B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TEVE CONFIANÇA.</w:t>
      </w:r>
    </w:p>
    <w:p w14:paraId="5D42157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B3FA405" w14:textId="33EA29B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TEVE PARCERIA.</w:t>
      </w:r>
    </w:p>
    <w:p w14:paraId="6384297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0375EF2" w14:textId="3789A3D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TEVE COBRANÇA.</w:t>
      </w:r>
    </w:p>
    <w:p w14:paraId="474243E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433D487" w14:textId="2B826E2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TEVE TRABALHO.</w:t>
      </w:r>
    </w:p>
    <w:p w14:paraId="636D103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A12F6C6" w14:textId="2980F12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TEVE UM TIME.</w:t>
      </w:r>
    </w:p>
    <w:p w14:paraId="7491F50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E70F07F" w14:textId="25F3739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UM TIME QUE ENTENDEU QUE POLÍTICA NÃO É SOBRE UM NOME SOZINHO.</w:t>
      </w:r>
    </w:p>
    <w:p w14:paraId="6DC6F66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4E7A517" w14:textId="39D89BA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SOBRE UMA REDE DE GENTE QUE ACREDITA QUE DÁ PRA FAZER MAIS.</w:t>
      </w:r>
    </w:p>
    <w:p w14:paraId="45B5046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C769ADD" w14:textId="261B942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GENTE QUE NÃO ACEITA CIDADE PARADA.</w:t>
      </w:r>
    </w:p>
    <w:p w14:paraId="7D1FFA0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EC703E1" w14:textId="5518DAC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GENTE QUE NÃO SE CONFORMA COM PROMESSA VAZIA.</w:t>
      </w:r>
    </w:p>
    <w:p w14:paraId="43ECB0D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A483936" w14:textId="25F5DAC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GENTE QUE SABE QUE RECURSO PRECISA CHEGAR.</w:t>
      </w:r>
    </w:p>
    <w:p w14:paraId="6FC7AD0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A469CCB" w14:textId="62F597E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 OBRA PRECISA SAIR.</w:t>
      </w:r>
    </w:p>
    <w:p w14:paraId="61FA061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FC975BA" w14:textId="1D2DCDD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 FAMÍLIA PRECISA SENTIR.</w:t>
      </w:r>
    </w:p>
    <w:p w14:paraId="7EB64FA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31BFB17" w14:textId="427A1F8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 A POPULAÇÃO PRECISA VER.</w:t>
      </w:r>
    </w:p>
    <w:p w14:paraId="537C674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692613C" w14:textId="547E607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PEPÊ CAMINHANDO POR OBRAS. PLANO MAIS CINEMÁTICO. LUZ DE FIM DE TARDE. ELE CUMPRIMENTA PESSOAS, OLHA PARA A CIDADE.</w:t>
      </w:r>
    </w:p>
    <w:p w14:paraId="18A92A3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CC55DA4" w14:textId="4F8EF7E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2AA6385E" w14:textId="4CE1FC6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ESSA CAMINHADA NÃO NASCEU ONTEM.</w:t>
      </w:r>
    </w:p>
    <w:p w14:paraId="45CD352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C7E070A" w14:textId="4E4F3EB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ELA FOI CONSTRUÍDA.</w:t>
      </w:r>
    </w:p>
    <w:p w14:paraId="39E108F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921A8A7" w14:textId="33164C3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CÂMARA.</w:t>
      </w:r>
    </w:p>
    <w:p w14:paraId="6B4FB5A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BF7CCB5" w14:textId="520F8AD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PREFEITURA.</w:t>
      </w:r>
    </w:p>
    <w:p w14:paraId="1C75394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8227C68" w14:textId="0BE5F1A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DEFESA CIVIL.</w:t>
      </w:r>
    </w:p>
    <w:p w14:paraId="3E0B7D0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9C8F1FA" w14:textId="7CB752A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ASSEMBLEIA.</w:t>
      </w:r>
    </w:p>
    <w:p w14:paraId="0CF7DBA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BB1D190" w14:textId="7E02890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NOS GABINETES.</w:t>
      </w:r>
    </w:p>
    <w:p w14:paraId="0FC1308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16F226E" w14:textId="30FCCA9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NAS ESTRADAS.</w:t>
      </w:r>
    </w:p>
    <w:p w14:paraId="1F888DB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4B137FD" w14:textId="32B9670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NOS HOSPITAIS.</w:t>
      </w:r>
    </w:p>
    <w:p w14:paraId="2DBDC51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43E8288" w14:textId="271840B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NAS ESCOLAS.</w:t>
      </w:r>
    </w:p>
    <w:p w14:paraId="4D22755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DFBA36E" w14:textId="212DFB5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NAS ENTIDADES.</w:t>
      </w:r>
    </w:p>
    <w:p w14:paraId="79B9883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DAC0E08" w14:textId="355ABE8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NOS MUNICÍPIOS.</w:t>
      </w:r>
    </w:p>
    <w:p w14:paraId="2CA3379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C97E71C" w14:textId="2679512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NA CONVERSA FRANCA COM QUEM PRECISA.</w:t>
      </w:r>
    </w:p>
    <w:p w14:paraId="3A89D57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4CE39B3" w14:textId="3F72E62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É POR ISSO QUE ESSE MOMENTO É IMPORTANTE.</w:t>
      </w:r>
    </w:p>
    <w:p w14:paraId="0688663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9C60BD2" w14:textId="25B07C6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AGORA NÃO ESTAMOS COMEÇANDO DO ZERO.</w:t>
      </w:r>
    </w:p>
    <w:p w14:paraId="7DC047D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490C0B2" w14:textId="742CC3B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ESTAMOS CONTINUANDO UMA HISTÓRIA QUE JÁ DEU RESULTADO.</w:t>
      </w:r>
    </w:p>
    <w:p w14:paraId="503D525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B8CC01A" w14:textId="395C1DE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IMAGENS: SEQUÊNCIA CRESCENTE DE ENTREGAS. ASFALTO, GINÁSIO, CRECHE, AMBULÂNCIA, TRATOR, HOSPITAL, APAE, SALA SENSORIAL, REUNIÕES, CCJ.</w:t>
      </w:r>
    </w:p>
    <w:p w14:paraId="41B27FE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7E0E427" w14:textId="548936A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099DB152" w14:textId="2CDC2C6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OBRA ENTREGUE.</w:t>
      </w:r>
    </w:p>
    <w:p w14:paraId="01A841B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EEE331F" w14:textId="4789B63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RECURSO PAGO.</w:t>
      </w:r>
    </w:p>
    <w:p w14:paraId="032BE8B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68C2350" w14:textId="293B040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PROJETO PUBLICADO.</w:t>
      </w:r>
    </w:p>
    <w:p w14:paraId="0933A04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C996FCF" w14:textId="52EB1AE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PROCESSO PRONTO.</w:t>
      </w:r>
    </w:p>
    <w:p w14:paraId="456316C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56D2A62" w14:textId="288B5FF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PORTARIA ANDANDO.</w:t>
      </w:r>
    </w:p>
    <w:p w14:paraId="47FFA88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5F0FBFD" w14:textId="23E0259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MUNICÍPIO AGUARDANDO DOCUMENTAÇÃO.</w:t>
      </w:r>
    </w:p>
    <w:p w14:paraId="78FFF48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E557E52" w14:textId="16AFAF3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COISA QUE JÁ ACONTECEU.</w:t>
      </w:r>
    </w:p>
    <w:p w14:paraId="00DBD30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C3A7E38" w14:textId="3FACBFBD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TEM MUITA COISA PRONTA PARA ACONTECER.</w:t>
      </w:r>
    </w:p>
    <w:p w14:paraId="3B08EE4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0AB0202" w14:textId="1F61663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QUEM CONHECE O CAMINHO SABE QUE POLÍTICA PÚBLICA NÃO É MÁGICA.</w:t>
      </w:r>
    </w:p>
    <w:p w14:paraId="1B78FCE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B8A7B77" w14:textId="5CEF5D6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ELA TEM ETAPA.</w:t>
      </w:r>
    </w:p>
    <w:p w14:paraId="5AAF466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12C5315" w14:textId="1428F12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DOCUMENTO.</w:t>
      </w:r>
    </w:p>
    <w:p w14:paraId="6C7BFD8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BBB21E0" w14:textId="0EF7FF3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ANÁLISE.</w:t>
      </w:r>
    </w:p>
    <w:p w14:paraId="050F80C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ECCAD4F" w14:textId="2E285CB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COBRANÇA.</w:t>
      </w:r>
    </w:p>
    <w:p w14:paraId="4D21871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A476913" w14:textId="280FD10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PRAZO.</w:t>
      </w:r>
    </w:p>
    <w:p w14:paraId="4096C5D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330649A" w14:textId="781C5B9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TEM LUTA.</w:t>
      </w:r>
    </w:p>
    <w:p w14:paraId="22905B3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70701DA" w14:textId="788F03C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QUANDO TEM UM TIME ACOMPANHANDO, ELA ANDA.</w:t>
      </w:r>
    </w:p>
    <w:p w14:paraId="02DED1A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91CC144" w14:textId="251CA56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IMAGENS: PEPÊ NA TRIBUNA. CORTE PARA POVO. CORTE PARA MAPA DE SC. CORTE PARA LOGO DO EVENTO.</w:t>
      </w:r>
    </w:p>
    <w:p w14:paraId="1F2F14E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C41285F" w14:textId="12EDD22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1AB6B189" w14:textId="672D04E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FOI ASSIM QUE CHEGAMOS ATÉ AQUI.</w:t>
      </w:r>
    </w:p>
    <w:p w14:paraId="6DC5935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FB2176B" w14:textId="581B1D4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QUASE CENTO E CINQUENTA MILHÕES DESTINADOS.</w:t>
      </w:r>
    </w:p>
    <w:p w14:paraId="7E39412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5857AD6" w14:textId="2F92D0F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PRESENÇA EM DEZENAS DE MUNICÍPIOS.</w:t>
      </w:r>
    </w:p>
    <w:p w14:paraId="1CC665B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23A0990" w14:textId="77A8ED2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TRABALHO FORTE NA INFRAESTRUTURA.</w:t>
      </w:r>
    </w:p>
    <w:p w14:paraId="078D7D2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A062E16" w14:textId="2F783B9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ATENÇÃO PARA SAÚDE.</w:t>
      </w:r>
    </w:p>
    <w:p w14:paraId="3A22DD5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6916D73" w14:textId="5E24111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COMPROMISSO COM EDUCAÇÃO.</w:t>
      </w:r>
    </w:p>
    <w:p w14:paraId="7420CCB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95B4115" w14:textId="30ABA7D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RESPEITO PELA AGRICULTURA.</w:t>
      </w:r>
    </w:p>
    <w:p w14:paraId="2CDC94F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54C0633" w14:textId="50288A8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APOIO ÀS ENTIDADES.</w:t>
      </w:r>
    </w:p>
    <w:p w14:paraId="7096A20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DD2B5AA" w14:textId="5ECB73F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DEFESA DAS PESSOAS COM AUTISMO.</w:t>
      </w:r>
    </w:p>
    <w:p w14:paraId="779033C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21ECD74" w14:textId="67E5270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LIDERANÇA NA CCJ.</w:t>
      </w:r>
    </w:p>
    <w:p w14:paraId="22BCC08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E327F04" w14:textId="624BE35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SERIEDADE NO MANDATO.</w:t>
      </w:r>
    </w:p>
    <w:p w14:paraId="323F87F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A50859E" w14:textId="40823A3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COM UMA CERTEZA.</w:t>
      </w:r>
    </w:p>
    <w:p w14:paraId="0E22EBA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CB6EC56" w14:textId="1171285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O JOGO NÃO ACABOU.</w:t>
      </w:r>
    </w:p>
    <w:p w14:paraId="40957F7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247414F" w14:textId="79D577D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EVENTO 17/04 SENDO MONTADO. CADEIRAS. PALCO. LUZES. EQUIPE ORGANIZANDO. PESSOAS CHEGANDO.</w:t>
      </w:r>
    </w:p>
    <w:p w14:paraId="42A1481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056A23F" w14:textId="46778EB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569B1E35" w14:textId="5AECEDE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AGORA CHEGA A NOSSA CONVOCAÇÃO.</w:t>
      </w:r>
    </w:p>
    <w:p w14:paraId="17E2B07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E99B86C" w14:textId="1F46A4E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DIA 17 DE ABRIL NÃO É SÓ UM ENCONTRO.</w:t>
      </w:r>
    </w:p>
    <w:p w14:paraId="1A45019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45AEF85" w14:textId="33676E9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É UM CHAMADO.</w:t>
      </w:r>
    </w:p>
    <w:p w14:paraId="0FA3B03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5ABDADE" w14:textId="727B8A3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A HORA DE REUNIR QUEM ESTEVE JUNTO.</w:t>
      </w:r>
    </w:p>
    <w:p w14:paraId="7CF8228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6528C5C" w14:textId="7C5DE67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ACREDITOU.</w:t>
      </w:r>
    </w:p>
    <w:p w14:paraId="37DF791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336499F" w14:textId="7DF71EB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AJUDOU.</w:t>
      </w:r>
    </w:p>
    <w:p w14:paraId="24B3047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2BE5F49" w14:textId="4B1AE01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COBROU.</w:t>
      </w:r>
    </w:p>
    <w:p w14:paraId="5C5A2D2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A828BB6" w14:textId="5AC1F38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VIU A ENTREGA ACONTECER.</w:t>
      </w:r>
    </w:p>
    <w:p w14:paraId="4D36702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C785F81" w14:textId="3B17198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QUEM SABE QUE SANTA CATARINA AINDA TEM MUITO PELA FRENTE.</w:t>
      </w:r>
    </w:p>
    <w:p w14:paraId="70F4B692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70CEFA7" w14:textId="6C3D84F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PESSOAS ENTRANDO NO EVENTO. ABRAÇOS. LIDERANÇAS. PREFEITOS. VEREADORES. COMUNIDADE. BANDEIRAS. CLIMA DE MOBILIZAÇÃO.</w:t>
      </w:r>
    </w:p>
    <w:p w14:paraId="4652DA2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388913D" w14:textId="4FF2595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5938C765" w14:textId="3FE9B58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EM TIME QUE ESTÁ GANHANDO, NÃO SE MEXE.</w:t>
      </w:r>
    </w:p>
    <w:p w14:paraId="72465FA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0D09470" w14:textId="4F12B88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 FORTALECE.</w:t>
      </w:r>
    </w:p>
    <w:p w14:paraId="2CDB4F7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483C28B" w14:textId="15527F9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 ORGANIZA.</w:t>
      </w:r>
    </w:p>
    <w:p w14:paraId="7DCB518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C0435DB" w14:textId="314DF37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 AMPLIA.</w:t>
      </w:r>
    </w:p>
    <w:p w14:paraId="4893163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DC7CEA3" w14:textId="738A2A1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 CHAMA MAIS GENTE.</w:t>
      </w:r>
    </w:p>
    <w:p w14:paraId="054F25D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86AC4A0" w14:textId="1D2F35A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 PREPARA O PRÓXIMO PASSO.</w:t>
      </w:r>
    </w:p>
    <w:p w14:paraId="4306181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BD66499" w14:textId="66ECA30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VIU O RECURSO CHEGAR, SABE.</w:t>
      </w:r>
    </w:p>
    <w:p w14:paraId="4ADE174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530B705" w14:textId="39200DE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VIU A OBRA SAIR, SABE.</w:t>
      </w:r>
    </w:p>
    <w:p w14:paraId="78EA10A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68EE98F" w14:textId="25804C6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VIU A CIDADE MELHORAR, SABE.</w:t>
      </w:r>
    </w:p>
    <w:p w14:paraId="73A2E0A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A912801" w14:textId="7DFAD7F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QUEM ACOMPANHOU DE PERTO, SABE.</w:t>
      </w:r>
    </w:p>
    <w:p w14:paraId="3DB8973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6D8CEAB2" w14:textId="122D365A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NUNCA FOI SORTE.</w:t>
      </w:r>
    </w:p>
    <w:p w14:paraId="52149BD5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BAB2D3E" w14:textId="493946F4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SEMPRE FOI TRABALHO.</w:t>
      </w:r>
    </w:p>
    <w:p w14:paraId="70F38ED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ABAEC53" w14:textId="552C590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PEPÊ NO CENTRO, COM O TIME AO FUNDO. PLANO FORTE, EMOCIONAL. TODOS OLHANDO PARA FRENTE.</w:t>
      </w:r>
    </w:p>
    <w:p w14:paraId="0009047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4FE3587" w14:textId="31C55F1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5758817E" w14:textId="6D0AF23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TRABALHO BOM NÃO PODE PARAR.</w:t>
      </w:r>
    </w:p>
    <w:p w14:paraId="796C933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5589A04" w14:textId="70405BF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O SUL PRECISA CONTINUAR AVANÇANDO.</w:t>
      </w:r>
    </w:p>
    <w:p w14:paraId="43198104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4775011" w14:textId="68FEC5AC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SANTA CATARINA PRECISA CONTINUAR RECEBENDO.</w:t>
      </w:r>
    </w:p>
    <w:p w14:paraId="30477F4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1EBB917" w14:textId="3A0FA42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AS CIDADES PRECISAM CONTINUAR TENDO VOZ.</w:t>
      </w:r>
    </w:p>
    <w:p w14:paraId="0B28747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A0882D3" w14:textId="2D396D2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AS FAMÍLIAS PRECISAM CONTINUAR SENDO PRIORIDADE.</w:t>
      </w:r>
    </w:p>
    <w:p w14:paraId="238F95B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66F8F1B" w14:textId="5708D1F8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ESSE TIME PRECISA CONTINUAR JUNTO.</w:t>
      </w:r>
    </w:p>
    <w:p w14:paraId="10D1E1CB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ECFDA32" w14:textId="31BBBED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A PRÓXIMA ETAPA COMEÇA AGORA.</w:t>
      </w:r>
    </w:p>
    <w:p w14:paraId="66F2ABD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6B85F95" w14:textId="12D04717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IMAGENS: PLATEIA DE PÉ. APLAUSOS. PEPÊ CUMPRIMENTANDO. LOGO TIME PEPÊ. FECHA NO AZUL.</w:t>
      </w:r>
    </w:p>
    <w:p w14:paraId="6A379B3D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24B5144" w14:textId="5C63400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 xml:space="preserve">FALA:  </w:t>
      </w:r>
    </w:p>
    <w:p w14:paraId="4E79A34D" w14:textId="29F35E5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DIA 17 DE ABRIL, A CONVOCAÇÃO ESTÁ FEITA.</w:t>
      </w:r>
    </w:p>
    <w:p w14:paraId="2B7A95B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8CE7808" w14:textId="70E749A2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NÃO É SOBRE OLHAR PARA TRÁS COM SAUDADE.</w:t>
      </w:r>
    </w:p>
    <w:p w14:paraId="43DF899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1AF73DF" w14:textId="5EA3BB31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É SOBRE OLHAR PARA TUDO QUE FOI CONSTRUÍDO E DIZER:</w:t>
      </w:r>
    </w:p>
    <w:p w14:paraId="72FD2D6A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5C44200" w14:textId="2843A3E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VAMOS EM FRENTE.</w:t>
      </w:r>
    </w:p>
    <w:p w14:paraId="0524FC01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6E46B88" w14:textId="1557D31F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TRABALHO.</w:t>
      </w:r>
    </w:p>
    <w:p w14:paraId="33FE30F3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9A8AD60" w14:textId="08F70AB3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ENTREGA.</w:t>
      </w:r>
    </w:p>
    <w:p w14:paraId="1710003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5BE4E444" w14:textId="3776BD05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lastRenderedPageBreak/>
        <w:t>COM CORAGEM.</w:t>
      </w:r>
    </w:p>
    <w:p w14:paraId="7715FDEF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21BBB5FC" w14:textId="2CACB76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O MESMO CHÃO.</w:t>
      </w:r>
    </w:p>
    <w:p w14:paraId="39413746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15F25126" w14:textId="51EAEAE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O MESMO TIME.</w:t>
      </w:r>
    </w:p>
    <w:p w14:paraId="0C1FD4AE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C2EE1B1" w14:textId="6721A799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COM A MESMA VONTADE DE FAZER ACONTECER.</w:t>
      </w:r>
    </w:p>
    <w:p w14:paraId="6D950BE7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09F69D80" w14:textId="353A3E6B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PORQUE ESSA HISTÓRIA NUNCA FOI SORTE.</w:t>
      </w:r>
    </w:p>
    <w:p w14:paraId="5504DF49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6F6DEAB" w14:textId="4AE69D76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SEMPRE FOI TRABALHO.</w:t>
      </w:r>
    </w:p>
    <w:p w14:paraId="37C91638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386642DA" w14:textId="31BA1ACE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 AGORA, MAIS DO QUE NUNCA, É HORA DE SEGUIR JUNTO.</w:t>
      </w:r>
    </w:p>
    <w:p w14:paraId="461F7D3C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4114510C" w14:textId="4D8C41D0" w:rsidR="00B17285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EM TIME QUE ESTÁ GANHANDO, NÃO SE MEXE.</w:t>
      </w:r>
    </w:p>
    <w:p w14:paraId="43760290" w14:textId="77777777" w:rsidR="00B17285" w:rsidRPr="001A03B3" w:rsidRDefault="00B17285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</w:p>
    <w:p w14:paraId="7C549A73" w14:textId="715016F3" w:rsidR="001635FC" w:rsidRPr="001A03B3" w:rsidRDefault="001A03B3" w:rsidP="00B17285">
      <w:pPr>
        <w:spacing w:after="40"/>
        <w:ind w:left="227"/>
        <w:rPr>
          <w:rFonts w:ascii="Arial" w:hAnsi="Arial" w:cs="Arial"/>
          <w:bCs/>
          <w:sz w:val="24"/>
          <w:szCs w:val="24"/>
        </w:rPr>
      </w:pPr>
      <w:r w:rsidRPr="001A03B3">
        <w:rPr>
          <w:rFonts w:ascii="Arial" w:hAnsi="Arial" w:cs="Arial"/>
          <w:bCs/>
          <w:sz w:val="24"/>
          <w:szCs w:val="24"/>
        </w:rPr>
        <w:t>VAMOS EM FRENTE.</w:t>
      </w:r>
    </w:p>
    <w:sectPr w:rsidR="001635FC" w:rsidRPr="001A03B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981462">
    <w:abstractNumId w:val="8"/>
  </w:num>
  <w:num w:numId="2" w16cid:durableId="1168709099">
    <w:abstractNumId w:val="6"/>
  </w:num>
  <w:num w:numId="3" w16cid:durableId="924388109">
    <w:abstractNumId w:val="5"/>
  </w:num>
  <w:num w:numId="4" w16cid:durableId="770246867">
    <w:abstractNumId w:val="4"/>
  </w:num>
  <w:num w:numId="5" w16cid:durableId="1072311281">
    <w:abstractNumId w:val="7"/>
  </w:num>
  <w:num w:numId="6" w16cid:durableId="2098287324">
    <w:abstractNumId w:val="3"/>
  </w:num>
  <w:num w:numId="7" w16cid:durableId="965938072">
    <w:abstractNumId w:val="2"/>
  </w:num>
  <w:num w:numId="8" w16cid:durableId="1351948412">
    <w:abstractNumId w:val="1"/>
  </w:num>
  <w:num w:numId="9" w16cid:durableId="131710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5FC"/>
    <w:rsid w:val="001A03B3"/>
    <w:rsid w:val="00235F74"/>
    <w:rsid w:val="0029639D"/>
    <w:rsid w:val="00326F90"/>
    <w:rsid w:val="003B20D6"/>
    <w:rsid w:val="005950F9"/>
    <w:rsid w:val="00624E2D"/>
    <w:rsid w:val="009B79A0"/>
    <w:rsid w:val="00A45AA1"/>
    <w:rsid w:val="00AA1D8D"/>
    <w:rsid w:val="00B172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6932C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21</Pages>
  <Words>2368</Words>
  <Characters>12790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2026-06-02T20:39:00Z</dcterms:modified>
  <cp:category/>
</cp:coreProperties>
</file>