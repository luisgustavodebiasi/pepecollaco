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33ECB" w14:textId="2C59386F" w:rsidR="00A3024C" w:rsidRDefault="002918B1">
      <w:pPr>
        <w:spacing w:after="40"/>
      </w:pPr>
      <w:r>
        <w:rPr>
          <w:b/>
          <w:color w:val="1A376C"/>
          <w:sz w:val="34"/>
        </w:rPr>
        <w:t>QUEM NÃO É CONTADO, NÃO É CUIDADO</w:t>
      </w:r>
    </w:p>
    <w:p w14:paraId="29DCB017" w14:textId="48D637A2" w:rsidR="00A3024C" w:rsidRDefault="002918B1">
      <w:r>
        <w:rPr>
          <w:i/>
          <w:color w:val="606060"/>
          <w:sz w:val="21"/>
        </w:rPr>
        <w:t>AUTISMO / TEA • VERTICAL 9:16 • 60–80S • CAUSA CENTRAL DO MANDATO, COM APELO EMOCIONAL</w:t>
      </w:r>
    </w:p>
    <w:p w14:paraId="125C1AA1" w14:textId="79ECFAAA" w:rsidR="00A3024C" w:rsidRDefault="002918B1">
      <w:pPr>
        <w:spacing w:after="120"/>
      </w:pPr>
      <w:r>
        <w:rPr>
          <w:i/>
          <w:color w:val="606060"/>
          <w:sz w:val="21"/>
        </w:rPr>
        <w:t>BASE (CONFIRMAR STATUS): FRENTE PARLAMENTAR EM DEFESA DA PESSOA COM AUTISMO (AUTORIA); EQUOTERAPIA E TERAPIA OCUPACIONAL EM DEZENAS DE CIDADES (LAGUNA, GRAVATAL, BRAÇO DO NORTE, SÃO LUDGERO, ARMAZÉM, ORLEANS, JACINTO MACHADO E OUTRAS); SALAS SENSORIAIS (TREVISO, NOVA VENEZA); PARQUE ADAPTADO EM TUBARÃO; CENSO DO AUTISMO EM SC.</w:t>
      </w:r>
    </w:p>
    <w:p w14:paraId="727655C5" w14:textId="567216E6" w:rsidR="00A3024C" w:rsidRDefault="002918B1">
      <w:pPr>
        <w:spacing w:before="120" w:after="40"/>
      </w:pPr>
      <w:r>
        <w:rPr>
          <w:b/>
          <w:color w:val="1A376C"/>
        </w:rPr>
        <w:t xml:space="preserve">IMAGENS: </w:t>
      </w:r>
      <w:r>
        <w:t>CRIANÇA EM EQUOTERAPIA, SORRISO, MÃO DA MÃE. LUZ SUAVE. (COM AUTORIZAÇÃO)</w:t>
      </w:r>
    </w:p>
    <w:p w14:paraId="40C56B1D" w14:textId="692968C1" w:rsidR="00A3024C" w:rsidRDefault="002918B1">
      <w:pPr>
        <w:spacing w:after="160"/>
      </w:pPr>
      <w:r>
        <w:rPr>
          <w:b/>
          <w:color w:val="1A376C"/>
        </w:rPr>
        <w:t xml:space="preserve">FALA: </w:t>
      </w:r>
      <w:r>
        <w:t>“TEM FAMÍLIA QUE ESPEROU A VIDA INTEIRA POR UMA PALAVRA: ATENDIMENTO.”</w:t>
      </w:r>
    </w:p>
    <w:p w14:paraId="70AB1DCF" w14:textId="22A8D086" w:rsidR="00A3024C" w:rsidRDefault="002918B1">
      <w:pPr>
        <w:spacing w:before="120" w:after="40"/>
      </w:pPr>
      <w:r>
        <w:rPr>
          <w:b/>
          <w:color w:val="1A376C"/>
        </w:rPr>
        <w:t xml:space="preserve">IMAGENS: </w:t>
      </w:r>
      <w:r>
        <w:t>LAÇO AZUL; SELO DA FRENTE PARLAMENTAR; PEPÊ EM REUNIÃO SOBRE O TEMA.</w:t>
      </w:r>
    </w:p>
    <w:p w14:paraId="6FA38C13" w14:textId="21C065CE" w:rsidR="00A3024C" w:rsidRDefault="002918B1">
      <w:pPr>
        <w:spacing w:after="160"/>
      </w:pPr>
      <w:r>
        <w:rPr>
          <w:b/>
          <w:color w:val="1A376C"/>
        </w:rPr>
        <w:t xml:space="preserve">FALA: </w:t>
      </w:r>
      <w:r>
        <w:t>“POR ISSO CRIEI A FRENTE PARLAMENTAR EM DEFESA DA PESSOA COM AUTISMO. NÃO É PRA LEMBRAR SÓ NO ABRIL AZUL E ESQUECER NO RESTO DO ANO.”</w:t>
      </w:r>
    </w:p>
    <w:p w14:paraId="7041BB19" w14:textId="49C9CB5A" w:rsidR="00A3024C" w:rsidRDefault="002918B1">
      <w:pPr>
        <w:spacing w:before="120" w:after="40"/>
      </w:pPr>
      <w:r>
        <w:rPr>
          <w:b/>
          <w:color w:val="1A376C"/>
        </w:rPr>
        <w:t xml:space="preserve">IMAGENS: </w:t>
      </w:r>
      <w:r>
        <w:t>ANIMAÇÃO DE MAPA DE SC COM AS CIDADES ACENDENDO. CENAS DE TERAPIA OCUPACIONAL.</w:t>
      </w:r>
    </w:p>
    <w:p w14:paraId="24B39436" w14:textId="7EA2AF46" w:rsidR="00A3024C" w:rsidRDefault="002918B1">
      <w:pPr>
        <w:spacing w:after="160"/>
      </w:pPr>
      <w:r>
        <w:rPr>
          <w:b/>
          <w:color w:val="1A376C"/>
        </w:rPr>
        <w:t xml:space="preserve">FALA: </w:t>
      </w:r>
      <w:r>
        <w:t>“EQUOTERAPIA E TERAPIA OCUPACIONAL EM DEZENAS DE CIDADES. EM CADA UMA, UMA FAMÍLIA RECEBENDO CUIDADO DE VERDADE.”</w:t>
      </w:r>
    </w:p>
    <w:p w14:paraId="1849A546" w14:textId="15C4A28A" w:rsidR="00A3024C" w:rsidRDefault="002918B1">
      <w:pPr>
        <w:spacing w:before="120" w:after="40"/>
      </w:pPr>
      <w:r>
        <w:rPr>
          <w:b/>
          <w:color w:val="1A376C"/>
        </w:rPr>
        <w:t xml:space="preserve">IMAGENS: </w:t>
      </w:r>
      <w:r>
        <w:t>SALA SENSORIAL DENTRO DA ESCOLA; PARQUE INFANTIL ADAPTADO.</w:t>
      </w:r>
    </w:p>
    <w:p w14:paraId="5C56371C" w14:textId="302C4B4F" w:rsidR="00A3024C" w:rsidRDefault="002918B1">
      <w:pPr>
        <w:spacing w:after="160"/>
      </w:pPr>
      <w:r>
        <w:rPr>
          <w:b/>
          <w:color w:val="1A376C"/>
        </w:rPr>
        <w:t xml:space="preserve">FALA: </w:t>
      </w:r>
      <w:r>
        <w:t>“SALA SENSORIAL DENTRO DA ESCOLA PÚBLICA. PARQUE ADAPTADO PRA CRIANÇA AUTISTA BRINCAR DO JEITO DELA.”</w:t>
      </w:r>
    </w:p>
    <w:p w14:paraId="728D0E5A" w14:textId="2206C220" w:rsidR="00A3024C" w:rsidRDefault="002918B1">
      <w:pPr>
        <w:spacing w:before="120" w:after="40"/>
      </w:pPr>
      <w:r>
        <w:rPr>
          <w:b/>
          <w:color w:val="1A376C"/>
        </w:rPr>
        <w:t xml:space="preserve">IMAGENS: </w:t>
      </w:r>
      <w:r>
        <w:t>ANIMAÇÃO DE DADOS / PLATAFORMA. MAPA DE SC SE PREENCHENDO.</w:t>
      </w:r>
    </w:p>
    <w:p w14:paraId="286C8317" w14:textId="64193196" w:rsidR="00A3024C" w:rsidRDefault="002918B1">
      <w:pPr>
        <w:spacing w:after="160"/>
      </w:pPr>
      <w:r>
        <w:rPr>
          <w:b/>
          <w:color w:val="1A376C"/>
        </w:rPr>
        <w:t xml:space="preserve">FALA: </w:t>
      </w:r>
      <w:r>
        <w:t>“E O PASSO MAIS IMPORTANTE: UM CENSO PRA MAPEAR QUEM TEM AUTISMO EM SANTA CATARINA. PORQUE QUEM NÃO É CONTADO NÃO VIRA POLÍTICA PÚBLICA.”</w:t>
      </w:r>
    </w:p>
    <w:p w14:paraId="65EDCE83" w14:textId="21995425" w:rsidR="00A3024C" w:rsidRDefault="002918B1">
      <w:pPr>
        <w:spacing w:before="120" w:after="40"/>
      </w:pPr>
      <w:r>
        <w:rPr>
          <w:b/>
          <w:color w:val="1A376C"/>
        </w:rPr>
        <w:t xml:space="preserve">IMAGENS: </w:t>
      </w:r>
      <w:r>
        <w:t>PEPÊ DE FRENTE, OLHAR FIRME. FAMÍLIAS ATRÁS. LOGO.</w:t>
      </w:r>
    </w:p>
    <w:p w14:paraId="6F186A87" w14:textId="4176DBC2" w:rsidR="00A3024C" w:rsidRDefault="002918B1">
      <w:pPr>
        <w:spacing w:after="160"/>
      </w:pPr>
      <w:r>
        <w:rPr>
          <w:b/>
          <w:color w:val="1A376C"/>
        </w:rPr>
        <w:t xml:space="preserve">FALA: </w:t>
      </w:r>
      <w:r>
        <w:t>“AUTISMO NÃO TEM FRONTEIRA. E ENQUANTO EU TIVER MANDATO, ESSAS FAMÍLIAS VÃO TER QUEM FALE POR ELAS.”</w:t>
      </w:r>
    </w:p>
    <w:p w14:paraId="16BBAF50" w14:textId="3C4B9062" w:rsidR="00A3024C" w:rsidRDefault="002918B1">
      <w:pPr>
        <w:spacing w:before="240" w:after="80"/>
      </w:pPr>
      <w:r>
        <w:rPr>
          <w:b/>
          <w:color w:val="1A376C"/>
          <w:sz w:val="24"/>
        </w:rPr>
        <w:t>LEGENDA DO POST</w:t>
      </w:r>
    </w:p>
    <w:p w14:paraId="394143B0" w14:textId="6C0CB316" w:rsidR="00A3024C" w:rsidRDefault="002918B1">
      <w:pPr>
        <w:spacing w:after="80"/>
      </w:pPr>
      <w:r>
        <w:t>QUEM NÃO É CONTADO, NÃO É CUIDADO 💙 AUTISMO É POLÍTICA PÚBLICA O ANO INTEIRO: 🧩 FRENTE PARLAMENTAR EM DEFESA DA PESSOA COM AUTISMO (AUTORIA) · 🐴 EQUOTERAPIA E TERAPIA OCUPACIONAL EM DEZENAS DE CIDADES · 🏫 SALAS SENSORIAIS NA ESCOLA E PARQUE ADAPTADO · 📊 UM CENSO PRA MAPEAR QUEM TEM AUTISMO EM SC. PORQUE QUEM NÃO É CONTADO NÃO VIRA POLÍTICA PÚBLICA. AUTISMO NÃO TEM FRONTEIRA.</w:t>
      </w:r>
    </w:p>
    <w:p w14:paraId="17CE968C" w14:textId="6253F6E2" w:rsidR="00A3024C" w:rsidRDefault="002918B1">
      <w:pPr>
        <w:spacing w:after="120"/>
      </w:pPr>
      <w:r>
        <w:rPr>
          <w:color w:val="1A376C"/>
          <w:sz w:val="21"/>
        </w:rPr>
        <w:t>#ABRILAZUL #AUTISMO #TEA #INCLUSÃO #SANTACATARINA #PEPÊCOLLAÇO</w:t>
      </w:r>
    </w:p>
    <w:p w14:paraId="6B724A01" w14:textId="6B63CEC6" w:rsidR="00A3024C" w:rsidRDefault="002918B1">
      <w:pPr>
        <w:spacing w:before="240" w:after="80"/>
      </w:pPr>
      <w:r>
        <w:rPr>
          <w:b/>
          <w:color w:val="606060"/>
          <w:sz w:val="21"/>
        </w:rPr>
        <w:t>⚠️ CONFERIR ANTES DE PUBLICAR</w:t>
      </w:r>
    </w:p>
    <w:p w14:paraId="1A8DFDB4" w14:textId="7EE9A269" w:rsidR="00A3024C" w:rsidRDefault="002918B1">
      <w:pPr>
        <w:spacing w:after="40"/>
        <w:ind w:left="227"/>
      </w:pPr>
      <w:r>
        <w:rPr>
          <w:color w:val="606060"/>
          <w:sz w:val="20"/>
        </w:rPr>
        <w:t>• AUTORIZAÇÃO DE IMAGEM ASSINADA EM TODA CENA COM CRIANÇA/PCD.</w:t>
      </w:r>
    </w:p>
    <w:p w14:paraId="544AA719" w14:textId="39D5968F" w:rsidR="00A3024C" w:rsidRDefault="002918B1">
      <w:pPr>
        <w:spacing w:after="40"/>
        <w:ind w:left="227"/>
      </w:pPr>
      <w:r>
        <w:rPr>
          <w:color w:val="606060"/>
          <w:sz w:val="20"/>
        </w:rPr>
        <w:t>• CONFIRMAR MUNICÍPIOS ATENDIDOS E STATUS.</w:t>
      </w:r>
    </w:p>
    <w:p w14:paraId="4EF95993" w14:textId="1134B590" w:rsidR="00A3024C" w:rsidRDefault="002918B1">
      <w:pPr>
        <w:spacing w:after="40"/>
        <w:ind w:left="227"/>
      </w:pPr>
      <w:r>
        <w:rPr>
          <w:color w:val="606060"/>
          <w:sz w:val="20"/>
        </w:rPr>
        <w:t>• NÃO PROMETER CURA/RESULTADO — FALAR EM CUIDADO, ACESSO E DIREITO.</w:t>
      </w:r>
    </w:p>
    <w:p w14:paraId="4EEE4108" w14:textId="07C6B58B" w:rsidR="00A3024C" w:rsidRDefault="002918B1">
      <w:pPr>
        <w:spacing w:after="40"/>
        <w:ind w:left="227"/>
      </w:pPr>
      <w:r>
        <w:rPr>
          <w:color w:val="606060"/>
          <w:sz w:val="20"/>
        </w:rPr>
        <w:t>• SE ROLAR, UM DEPOIMENTO CURTO DE MÃE OU TERAPEUTA ELEVA MUITO O VÍDEO.</w:t>
      </w:r>
    </w:p>
    <w:sectPr w:rsidR="00A3024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1492504">
    <w:abstractNumId w:val="8"/>
  </w:num>
  <w:num w:numId="2" w16cid:durableId="1938782732">
    <w:abstractNumId w:val="6"/>
  </w:num>
  <w:num w:numId="3" w16cid:durableId="1989095263">
    <w:abstractNumId w:val="5"/>
  </w:num>
  <w:num w:numId="4" w16cid:durableId="735010497">
    <w:abstractNumId w:val="4"/>
  </w:num>
  <w:num w:numId="5" w16cid:durableId="1237208271">
    <w:abstractNumId w:val="7"/>
  </w:num>
  <w:num w:numId="6" w16cid:durableId="1453477566">
    <w:abstractNumId w:val="3"/>
  </w:num>
  <w:num w:numId="7" w16cid:durableId="1689061645">
    <w:abstractNumId w:val="2"/>
  </w:num>
  <w:num w:numId="8" w16cid:durableId="221600163">
    <w:abstractNumId w:val="1"/>
  </w:num>
  <w:num w:numId="9" w16cid:durableId="1582832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7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8B1"/>
    <w:rsid w:val="0029639D"/>
    <w:rsid w:val="00326F90"/>
    <w:rsid w:val="007C099F"/>
    <w:rsid w:val="008046F2"/>
    <w:rsid w:val="00A3024C"/>
    <w:rsid w:val="00A45AA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DAAE73"/>
  <w14:defaultImageDpi w14:val="300"/>
  <w15:docId w15:val="{CFF86723-8205-0544-9494-6B53A3350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A1A1A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364</Words>
  <Characters>1966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GUSTAVO DEBIASI DOS ANJOS</cp:lastModifiedBy>
  <cp:revision>2</cp:revision>
  <dcterms:created xsi:type="dcterms:W3CDTF">2013-12-23T23:15:00Z</dcterms:created>
  <dcterms:modified xsi:type="dcterms:W3CDTF">2026-06-02T20:39:00Z</dcterms:modified>
  <cp:category/>
</cp:coreProperties>
</file>