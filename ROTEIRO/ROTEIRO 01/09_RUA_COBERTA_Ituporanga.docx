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1C146" w14:textId="77777777" w:rsidR="00732B83" w:rsidRDefault="00000000">
      <w:pPr>
        <w:spacing w:after="40"/>
      </w:pPr>
      <w:r>
        <w:rPr>
          <w:b/>
          <w:color w:val="1A376C"/>
          <w:sz w:val="34"/>
        </w:rPr>
        <w:t>UM CENTRO PRA CHAMAR DE NOSSO</w:t>
      </w:r>
    </w:p>
    <w:p w14:paraId="6ED08F64" w14:textId="77777777" w:rsidR="00732B83" w:rsidRDefault="00000000">
      <w:r>
        <w:rPr>
          <w:i/>
          <w:color w:val="606060"/>
          <w:sz w:val="21"/>
        </w:rPr>
        <w:t>Rua Coberta de Ituporanga • R$ 1 mi • vertical 9:16 • 45–65s • formato que já bombou (lembra o reel de Morro da Fumaça)</w:t>
      </w:r>
    </w:p>
    <w:p w14:paraId="5219DDFF" w14:textId="77777777" w:rsidR="00732B83" w:rsidRDefault="00000000">
      <w:pPr>
        <w:spacing w:after="120"/>
      </w:pPr>
      <w:r>
        <w:rPr>
          <w:i/>
          <w:color w:val="606060"/>
          <w:sz w:val="21"/>
        </w:rPr>
        <w:t>Atenção: a emenda está AGUARDANDO DOCUMENTAÇÃO. O vídeo é de projeto/expectativa ('vai nascer'), nunca de obra entregue. Render/maquete é a peça central.</w:t>
      </w:r>
    </w:p>
    <w:p w14:paraId="54C5CC2A" w14:textId="77777777" w:rsidR="00CE0845" w:rsidRDefault="00D6520C" w:rsidP="00CE0845">
      <w:r>
        <w:rPr>
          <w:noProof/>
        </w:rPr>
        <w:pict w14:anchorId="2BC90D31">
          <v:rect id="_x0000_i1033" alt="" style="width:425.2pt;height:.05pt;mso-width-percent:0;mso-height-percent:0;mso-width-percent:0;mso-height-percent:0" o:hralign="center" o:hrstd="t" o:hr="t" fillcolor="#a0a0a0" stroked="f"/>
        </w:pict>
      </w:r>
    </w:p>
    <w:p w14:paraId="43365D32" w14:textId="77777777" w:rsidR="00CE0845" w:rsidRDefault="00CE0845" w:rsidP="00CE0845">
      <w:pPr>
        <w:pStyle w:val="Ttulo3"/>
      </w:pPr>
      <w:r>
        <w:rPr>
          <w:rStyle w:val="s1"/>
        </w:rPr>
        <w:t>ROTEIRO</w:t>
      </w:r>
    </w:p>
    <w:p w14:paraId="17A21D42" w14:textId="6061BB66" w:rsidR="00CE0845" w:rsidRPr="00CE0845" w:rsidRDefault="00CE0845" w:rsidP="00CE0845">
      <w:pPr>
        <w:pStyle w:val="p1"/>
        <w:rPr>
          <w:rFonts w:ascii="Arial" w:hAnsi="Arial" w:cs="Arial"/>
        </w:rPr>
      </w:pPr>
      <w:r w:rsidRPr="00CE0845">
        <w:rPr>
          <w:rFonts w:ascii="Arial" w:hAnsi="Arial" w:cs="Arial"/>
          <w:b/>
          <w:bCs/>
        </w:rPr>
        <w:t>IMAGEM:</w:t>
      </w:r>
      <w:r w:rsidRPr="00CE0845">
        <w:rPr>
          <w:rFonts w:ascii="Arial" w:hAnsi="Arial" w:cs="Arial"/>
        </w:rPr>
        <w:br/>
        <w:t>CENTRO DE ITUPORANGA HOJE. MOVIMENTO DE CARROS, PESSOAS PASSANDO, COMÉRCIO ABERTO. MOSTRAR QUE EXISTE VIDA, MAS FALTA UM ESPAÇO DE PERMANÊNCIA. DRONE ABRINDO A CIDADE.</w:t>
      </w:r>
    </w:p>
    <w:p w14:paraId="41493B80" w14:textId="2C913C57" w:rsidR="00CE0845" w:rsidRPr="00CE0845" w:rsidRDefault="00CE0845" w:rsidP="00CE0845">
      <w:pPr>
        <w:pStyle w:val="p4"/>
        <w:rPr>
          <w:rFonts w:ascii="Arial" w:hAnsi="Arial" w:cs="Arial"/>
        </w:rPr>
      </w:pPr>
      <w:r w:rsidRPr="00CE0845">
        <w:rPr>
          <w:rFonts w:ascii="Arial" w:hAnsi="Arial" w:cs="Arial"/>
          <w:b/>
          <w:bCs/>
        </w:rPr>
        <w:t>FALA / LOCUÇÃO:</w:t>
      </w:r>
      <w:r w:rsidRPr="00CE0845">
        <w:rPr>
          <w:rFonts w:ascii="Arial" w:hAnsi="Arial" w:cs="Arial"/>
        </w:rPr>
        <w:br/>
        <w:t>“TEM CIDADE QUE TEM PRAÇA. TEM CIDADE QUE TEM PARQUE. MAS TODA CIDADE PRECISA DE UM LUGAR ONDE AS PESSOAS QUEIRAM FICAR.”</w:t>
      </w:r>
    </w:p>
    <w:p w14:paraId="317C8521" w14:textId="77777777" w:rsidR="00CE0845" w:rsidRPr="00CE0845" w:rsidRDefault="00D6520C" w:rsidP="00CE0845">
      <w:pPr>
        <w:rPr>
          <w:rFonts w:ascii="Arial" w:hAnsi="Arial" w:cs="Arial"/>
        </w:rPr>
      </w:pPr>
      <w:r w:rsidRPr="00D6520C">
        <w:rPr>
          <w:rFonts w:ascii="Arial" w:hAnsi="Arial" w:cs="Arial"/>
          <w:noProof/>
        </w:rPr>
        <w:pict w14:anchorId="208DF9BF">
          <v:rect id="_x0000_i1032" alt="" style="width:425.2pt;height:.05pt;mso-width-percent:0;mso-height-percent:0;mso-width-percent:0;mso-height-percent:0" o:hralign="center" o:hrstd="t" o:hr="t" fillcolor="#a0a0a0" stroked="f"/>
        </w:pict>
      </w:r>
    </w:p>
    <w:p w14:paraId="110BFE7C" w14:textId="522473DE" w:rsidR="00CE0845" w:rsidRPr="00CE0845" w:rsidRDefault="00CE0845" w:rsidP="00CE0845">
      <w:pPr>
        <w:pStyle w:val="p1"/>
        <w:rPr>
          <w:rFonts w:ascii="Arial" w:hAnsi="Arial" w:cs="Arial"/>
        </w:rPr>
      </w:pPr>
      <w:r w:rsidRPr="00CE0845">
        <w:rPr>
          <w:rFonts w:ascii="Arial" w:hAnsi="Arial" w:cs="Arial"/>
          <w:b/>
          <w:bCs/>
        </w:rPr>
        <w:t>IMAGEM:</w:t>
      </w:r>
      <w:r w:rsidRPr="00CE0845">
        <w:rPr>
          <w:rFonts w:ascii="Arial" w:hAnsi="Arial" w:cs="Arial"/>
        </w:rPr>
        <w:br/>
        <w:t>CORTES RÁPIDOS DO CENTRO: GENTE PASSANDO SEM PARAR, COMÉRCIO, RUA, MOVIMENTO COMUM DO DIA A DIA.</w:t>
      </w:r>
    </w:p>
    <w:p w14:paraId="142E9711" w14:textId="21DB092F" w:rsidR="00CE0845" w:rsidRPr="00CE0845" w:rsidRDefault="00CE0845" w:rsidP="00CE0845">
      <w:pPr>
        <w:pStyle w:val="p4"/>
        <w:rPr>
          <w:rFonts w:ascii="Arial" w:hAnsi="Arial" w:cs="Arial"/>
        </w:rPr>
      </w:pPr>
      <w:r w:rsidRPr="00CE0845">
        <w:rPr>
          <w:rFonts w:ascii="Arial" w:hAnsi="Arial" w:cs="Arial"/>
          <w:b/>
          <w:bCs/>
        </w:rPr>
        <w:t>FALA:</w:t>
      </w:r>
      <w:r w:rsidRPr="00CE0845">
        <w:rPr>
          <w:rFonts w:ascii="Arial" w:hAnsi="Arial" w:cs="Arial"/>
        </w:rPr>
        <w:br/>
        <w:t>“PORQUE QUANDO O CENTRO VIRA SÓ LUGAR DE PASSAGEM, O COMÉRCIO SENTE, O TURISMO PERDE FORÇA E A CIDADE DEIXA DE VIVER O SEU PRÓPRIO CORAÇÃO.”</w:t>
      </w:r>
    </w:p>
    <w:p w14:paraId="5A662D9B" w14:textId="77777777" w:rsidR="00CE0845" w:rsidRPr="00CE0845" w:rsidRDefault="00D6520C" w:rsidP="00CE0845">
      <w:pPr>
        <w:rPr>
          <w:rFonts w:ascii="Arial" w:hAnsi="Arial" w:cs="Arial"/>
        </w:rPr>
      </w:pPr>
      <w:r w:rsidRPr="00D6520C">
        <w:rPr>
          <w:rFonts w:ascii="Arial" w:hAnsi="Arial" w:cs="Arial"/>
          <w:noProof/>
        </w:rPr>
        <w:pict w14:anchorId="16432ECF">
          <v:rect id="_x0000_i1031" alt="" style="width:425.2pt;height:.05pt;mso-width-percent:0;mso-height-percent:0;mso-width-percent:0;mso-height-percent:0" o:hralign="center" o:hrstd="t" o:hr="t" fillcolor="#a0a0a0" stroked="f"/>
        </w:pict>
      </w:r>
    </w:p>
    <w:p w14:paraId="1CF0899F" w14:textId="21A559D1" w:rsidR="00CE0845" w:rsidRPr="00CE0845" w:rsidRDefault="00CE0845" w:rsidP="00CE0845">
      <w:pPr>
        <w:pStyle w:val="p1"/>
        <w:rPr>
          <w:rFonts w:ascii="Arial" w:hAnsi="Arial" w:cs="Arial"/>
        </w:rPr>
      </w:pPr>
      <w:r w:rsidRPr="00CE0845">
        <w:rPr>
          <w:rFonts w:ascii="Arial" w:hAnsi="Arial" w:cs="Arial"/>
          <w:b/>
          <w:bCs/>
        </w:rPr>
        <w:t>IMAGEM:</w:t>
      </w:r>
      <w:r w:rsidRPr="00CE0845">
        <w:rPr>
          <w:rFonts w:ascii="Arial" w:hAnsi="Arial" w:cs="Arial"/>
        </w:rPr>
        <w:br/>
        <w:t>ENTRA RENDER/MAQUETE DA RUA COBERTA. ANIMAÇÃO DA COBERTURA SURGINDO. MOSTRAR ANTES/DEPOIS, COM EFEITO VISUAL FORTE.</w:t>
      </w:r>
    </w:p>
    <w:p w14:paraId="52DC6B55" w14:textId="348DD75B" w:rsidR="00CE0845" w:rsidRPr="00CE0845" w:rsidRDefault="00CE0845" w:rsidP="00CE0845">
      <w:pPr>
        <w:pStyle w:val="p4"/>
        <w:rPr>
          <w:rFonts w:ascii="Arial" w:hAnsi="Arial" w:cs="Arial"/>
        </w:rPr>
      </w:pPr>
      <w:r w:rsidRPr="00CE0845">
        <w:rPr>
          <w:rFonts w:ascii="Arial" w:hAnsi="Arial" w:cs="Arial"/>
          <w:b/>
          <w:bCs/>
        </w:rPr>
        <w:t>FALA:</w:t>
      </w:r>
      <w:r w:rsidRPr="00CE0845">
        <w:rPr>
          <w:rFonts w:ascii="Arial" w:hAnsi="Arial" w:cs="Arial"/>
        </w:rPr>
        <w:br/>
        <w:t>“É POR ISSO QUE ITUPORANGA VAI DAR UM PASSO IMPORTANTE: UMA RUA COBERTA. UM ESPAÇO PENSADO PRA FEIRA, EVENTO, GASTRONOMIA, APRESENTAÇÕES, ENCONTRO DAS FAMÍLIAS E MOVIMENTO O ANO INTEIRO.”</w:t>
      </w:r>
    </w:p>
    <w:p w14:paraId="6D0E7C29" w14:textId="77777777" w:rsidR="00CE0845" w:rsidRPr="00CE0845" w:rsidRDefault="00D6520C" w:rsidP="00CE0845">
      <w:pPr>
        <w:rPr>
          <w:rFonts w:ascii="Arial" w:hAnsi="Arial" w:cs="Arial"/>
        </w:rPr>
      </w:pPr>
      <w:r w:rsidRPr="00D6520C">
        <w:rPr>
          <w:rFonts w:ascii="Arial" w:hAnsi="Arial" w:cs="Arial"/>
          <w:noProof/>
        </w:rPr>
        <w:pict w14:anchorId="331781BF"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14:paraId="5FBE1A64" w14:textId="11A75215" w:rsidR="00CE0845" w:rsidRPr="00CE0845" w:rsidRDefault="00CE0845" w:rsidP="00CE0845">
      <w:pPr>
        <w:pStyle w:val="p1"/>
        <w:rPr>
          <w:rFonts w:ascii="Arial" w:hAnsi="Arial" w:cs="Arial"/>
        </w:rPr>
      </w:pPr>
      <w:r w:rsidRPr="00CE0845">
        <w:rPr>
          <w:rFonts w:ascii="Arial" w:hAnsi="Arial" w:cs="Arial"/>
          <w:b/>
          <w:bCs/>
        </w:rPr>
        <w:t>IMAGEM:</w:t>
      </w:r>
      <w:r w:rsidRPr="00CE0845">
        <w:rPr>
          <w:rFonts w:ascii="Arial" w:hAnsi="Arial" w:cs="Arial"/>
        </w:rPr>
        <w:br/>
        <w:t>SIMULAÇÃO COM PESSOAS CIRCULANDO. MESAS, FEIRA, COMÉRCIO ABERTO, CRIANÇAS, IDOSOS, APRESENTAÇÃO CULTURAL, LUZES À NOITE.</w:t>
      </w:r>
    </w:p>
    <w:p w14:paraId="2E5D884E" w14:textId="77777777" w:rsidR="00CE0845" w:rsidRDefault="00CE0845" w:rsidP="00CE0845">
      <w:pPr>
        <w:pStyle w:val="p4"/>
        <w:rPr>
          <w:rFonts w:ascii="Arial" w:hAnsi="Arial" w:cs="Arial"/>
        </w:rPr>
      </w:pPr>
      <w:r w:rsidRPr="00CE0845">
        <w:rPr>
          <w:rFonts w:ascii="Arial" w:hAnsi="Arial" w:cs="Arial"/>
          <w:b/>
          <w:bCs/>
        </w:rPr>
        <w:lastRenderedPageBreak/>
        <w:t>FALA:</w:t>
      </w:r>
      <w:r w:rsidRPr="00CE0845">
        <w:rPr>
          <w:rFonts w:ascii="Arial" w:hAnsi="Arial" w:cs="Arial"/>
        </w:rPr>
        <w:br/>
        <w:t>“COM SOL OU COM CHUVA. DE DIA OU À NOITE. UM LUGAR QUE AJUDA O COMERCIANTE, ATRAI VISITANTES</w:t>
      </w:r>
      <w:r>
        <w:rPr>
          <w:rFonts w:ascii="Arial" w:hAnsi="Arial" w:cs="Arial"/>
        </w:rPr>
        <w:t>.</w:t>
      </w:r>
      <w:r w:rsidRPr="00CE0845">
        <w:rPr>
          <w:rFonts w:ascii="Arial" w:hAnsi="Arial" w:cs="Arial"/>
        </w:rPr>
        <w:t xml:space="preserve"> </w:t>
      </w:r>
    </w:p>
    <w:p w14:paraId="1B0764F1" w14:textId="175648D3" w:rsidR="00CE0845" w:rsidRPr="00CE0845" w:rsidRDefault="00CE0845" w:rsidP="00CE0845">
      <w:pPr>
        <w:pStyle w:val="p4"/>
        <w:rPr>
          <w:rFonts w:ascii="Arial" w:hAnsi="Arial" w:cs="Arial"/>
        </w:rPr>
      </w:pPr>
      <w:r w:rsidRPr="00CE0845">
        <w:rPr>
          <w:rFonts w:ascii="Arial" w:hAnsi="Arial" w:cs="Arial"/>
        </w:rPr>
        <w:t>VALORIZA A CIDADE</w:t>
      </w:r>
      <w:r>
        <w:rPr>
          <w:rFonts w:ascii="Arial" w:hAnsi="Arial" w:cs="Arial"/>
        </w:rPr>
        <w:t xml:space="preserve">. </w:t>
      </w:r>
      <w:r w:rsidRPr="00CE0845">
        <w:rPr>
          <w:rFonts w:ascii="Arial" w:hAnsi="Arial" w:cs="Arial"/>
        </w:rPr>
        <w:t>CRIA UMA NOVA REFERÊNCIA PARA O ALTO VALE.”</w:t>
      </w:r>
    </w:p>
    <w:p w14:paraId="05B839A3" w14:textId="77777777" w:rsidR="00CE0845" w:rsidRPr="00CE0845" w:rsidRDefault="00D6520C" w:rsidP="00CE0845">
      <w:pPr>
        <w:rPr>
          <w:rFonts w:ascii="Arial" w:hAnsi="Arial" w:cs="Arial"/>
        </w:rPr>
      </w:pPr>
      <w:r w:rsidRPr="00D6520C">
        <w:rPr>
          <w:rFonts w:ascii="Arial" w:hAnsi="Arial" w:cs="Arial"/>
          <w:noProof/>
        </w:rPr>
        <w:pict w14:anchorId="025E8130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0787CBA7" w14:textId="680A82E0" w:rsidR="00CE0845" w:rsidRPr="00CE0845" w:rsidRDefault="00CE0845" w:rsidP="00CE0845">
      <w:pPr>
        <w:pStyle w:val="p1"/>
        <w:rPr>
          <w:rFonts w:ascii="Arial" w:hAnsi="Arial" w:cs="Arial"/>
        </w:rPr>
      </w:pPr>
      <w:r w:rsidRPr="00CE0845">
        <w:rPr>
          <w:rFonts w:ascii="Arial" w:hAnsi="Arial" w:cs="Arial"/>
          <w:b/>
          <w:bCs/>
        </w:rPr>
        <w:t>IMAGEM:</w:t>
      </w:r>
      <w:r w:rsidRPr="00CE0845">
        <w:rPr>
          <w:rFonts w:ascii="Arial" w:hAnsi="Arial" w:cs="Arial"/>
        </w:rPr>
        <w:br/>
        <w:t>PEPÊ CAMINHANDO NO LOCAL / OLHANDO PARA O ESPAÇO. CENTRO OU ÁREA DO PROJETO AO FUNDO. TOM FIRME, DIRETO PARA CÂMERA.</w:t>
      </w:r>
    </w:p>
    <w:p w14:paraId="7F9C8A4C" w14:textId="27552E39" w:rsidR="00CE0845" w:rsidRPr="00CE0845" w:rsidRDefault="00CE0845" w:rsidP="00CE0845">
      <w:pPr>
        <w:pStyle w:val="p4"/>
        <w:rPr>
          <w:rFonts w:ascii="Arial" w:hAnsi="Arial" w:cs="Arial"/>
        </w:rPr>
      </w:pPr>
      <w:r w:rsidRPr="00CE0845">
        <w:rPr>
          <w:rFonts w:ascii="Arial" w:hAnsi="Arial" w:cs="Arial"/>
          <w:b/>
          <w:bCs/>
        </w:rPr>
        <w:t>FALA PEPÊ:</w:t>
      </w:r>
      <w:r w:rsidRPr="00CE0845">
        <w:rPr>
          <w:rFonts w:ascii="Arial" w:hAnsi="Arial" w:cs="Arial"/>
        </w:rPr>
        <w:br/>
        <w:t>“EU GARANTI R$ 1 MILHÃO PARA AJUDAR ESSE PROJETO A SAIR DO PAPEL. AGORA, SEGUIMOS JUNTO COM O MUNICÍPIO NO PLANEJAMENTO E NO TRABALHO PARA TRANSFORMAR ESSA IDEIA EM REALIDADE.”</w:t>
      </w:r>
    </w:p>
    <w:p w14:paraId="33729480" w14:textId="77777777" w:rsidR="00CE0845" w:rsidRPr="00CE0845" w:rsidRDefault="00D6520C" w:rsidP="00CE0845">
      <w:pPr>
        <w:rPr>
          <w:rFonts w:ascii="Arial" w:hAnsi="Arial" w:cs="Arial"/>
        </w:rPr>
      </w:pPr>
      <w:r w:rsidRPr="00D6520C">
        <w:rPr>
          <w:rFonts w:ascii="Arial" w:hAnsi="Arial" w:cs="Arial"/>
          <w:noProof/>
        </w:rPr>
        <w:pict w14:anchorId="1F1DD985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4DB7B4F6" w14:textId="424354C6" w:rsidR="00CE0845" w:rsidRPr="00CE0845" w:rsidRDefault="00CE0845" w:rsidP="00CE0845">
      <w:pPr>
        <w:pStyle w:val="p1"/>
        <w:rPr>
          <w:rFonts w:ascii="Arial" w:hAnsi="Arial" w:cs="Arial"/>
        </w:rPr>
      </w:pPr>
      <w:r w:rsidRPr="00CE0845">
        <w:rPr>
          <w:rFonts w:ascii="Arial" w:hAnsi="Arial" w:cs="Arial"/>
          <w:b/>
          <w:bCs/>
        </w:rPr>
        <w:t>IMAGEM:</w:t>
      </w:r>
      <w:r w:rsidRPr="00CE0845">
        <w:rPr>
          <w:rFonts w:ascii="Arial" w:hAnsi="Arial" w:cs="Arial"/>
        </w:rPr>
        <w:br/>
        <w:t>RENDER FINAL ILUMINADO À NOITE. CIDADE VIVA. PESSOAS OCUPANDO O ESPAÇO. FECHAMENTO EMOCIONAL.</w:t>
      </w:r>
    </w:p>
    <w:p w14:paraId="1BA61FA1" w14:textId="31BD1AF5" w:rsidR="00CE0845" w:rsidRPr="00CE0845" w:rsidRDefault="00CE0845" w:rsidP="00CE0845">
      <w:pPr>
        <w:pStyle w:val="p4"/>
        <w:rPr>
          <w:rFonts w:ascii="Arial" w:hAnsi="Arial" w:cs="Arial"/>
        </w:rPr>
      </w:pPr>
      <w:r w:rsidRPr="00CE0845">
        <w:rPr>
          <w:rFonts w:ascii="Arial" w:hAnsi="Arial" w:cs="Arial"/>
          <w:b/>
          <w:bCs/>
        </w:rPr>
        <w:t>FALA / LOCUÇÃO:</w:t>
      </w:r>
      <w:r w:rsidRPr="00CE0845">
        <w:rPr>
          <w:rFonts w:ascii="Arial" w:hAnsi="Arial" w:cs="Arial"/>
        </w:rPr>
        <w:br/>
        <w:t>“NÃO É SÓ UMA COBERTURA. É UM NOVO PONTO DE ENCONTRO. É MAIS VIDA NO CENTRO. É MAIS MOVIMENTO PARA A ECONOMIA. É ITUPORANGA CRIANDO UM ESPAÇO PRA CHAMAR DE NOSSO.”</w:t>
      </w:r>
    </w:p>
    <w:p w14:paraId="4F182A4C" w14:textId="77777777" w:rsidR="00CE0845" w:rsidRPr="00CE0845" w:rsidRDefault="00D6520C" w:rsidP="00CE0845">
      <w:pPr>
        <w:rPr>
          <w:rFonts w:ascii="Arial" w:hAnsi="Arial" w:cs="Arial"/>
        </w:rPr>
      </w:pPr>
      <w:r w:rsidRPr="00D6520C">
        <w:rPr>
          <w:rFonts w:ascii="Arial" w:hAnsi="Arial" w:cs="Arial"/>
          <w:noProof/>
        </w:rPr>
        <w:pict w14:anchorId="7F63B863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6D1B7209" w14:textId="5E38C007" w:rsidR="00CE0845" w:rsidRPr="00CE0845" w:rsidRDefault="00CE0845" w:rsidP="00CE0845">
      <w:pPr>
        <w:pStyle w:val="p1"/>
        <w:rPr>
          <w:rFonts w:ascii="Arial" w:hAnsi="Arial" w:cs="Arial"/>
        </w:rPr>
      </w:pPr>
      <w:r w:rsidRPr="00CE0845">
        <w:rPr>
          <w:rFonts w:ascii="Arial" w:hAnsi="Arial" w:cs="Arial"/>
          <w:b/>
          <w:bCs/>
        </w:rPr>
        <w:t>IMAGEM FINAL:</w:t>
      </w:r>
      <w:r w:rsidRPr="00CE0845">
        <w:rPr>
          <w:rFonts w:ascii="Arial" w:hAnsi="Arial" w:cs="Arial"/>
        </w:rPr>
        <w:br/>
        <w:t>PEPÊ NO LOCAL + RENDER APARECENDO EM TELA DIVIDIDA / TRANSIÇÃO DO HOJE PARA O PROJETO.</w:t>
      </w:r>
    </w:p>
    <w:p w14:paraId="50F2A799" w14:textId="3769DE3E" w:rsidR="00CE0845" w:rsidRPr="00CE0845" w:rsidRDefault="00CE0845" w:rsidP="00CE0845">
      <w:pPr>
        <w:pStyle w:val="p4"/>
        <w:rPr>
          <w:rFonts w:ascii="Arial" w:hAnsi="Arial" w:cs="Arial"/>
        </w:rPr>
      </w:pPr>
      <w:r w:rsidRPr="00CE0845">
        <w:rPr>
          <w:rFonts w:ascii="Arial" w:hAnsi="Arial" w:cs="Arial"/>
          <w:b/>
          <w:bCs/>
        </w:rPr>
        <w:t>FALA FINAL PEPÊ:</w:t>
      </w:r>
      <w:r w:rsidRPr="00CE0845">
        <w:rPr>
          <w:rFonts w:ascii="Arial" w:hAnsi="Arial" w:cs="Arial"/>
        </w:rPr>
        <w:br/>
        <w:t>“O QUE HOJE ESTÁ NO PROJETO, AMANHÃ PODE SER O LUGAR ONDE ITUPORANGA VAI SE ENCONTRAR.”</w:t>
      </w:r>
    </w:p>
    <w:p w14:paraId="04F00A43" w14:textId="77777777" w:rsidR="00CE0845" w:rsidRDefault="00CE0845">
      <w:pPr>
        <w:rPr>
          <w:rStyle w:val="s1"/>
          <w:rFonts w:ascii="Arial" w:eastAsiaTheme="majorEastAsia" w:hAnsi="Arial" w:cs="Arial"/>
          <w:b/>
          <w:bCs/>
          <w:color w:val="000000" w:themeColor="text1"/>
          <w:sz w:val="26"/>
          <w:szCs w:val="26"/>
          <w:highlight w:val="yellow"/>
        </w:rPr>
      </w:pPr>
      <w:r>
        <w:rPr>
          <w:rStyle w:val="s1"/>
          <w:rFonts w:ascii="Arial" w:hAnsi="Arial" w:cs="Arial"/>
          <w:color w:val="000000" w:themeColor="text1"/>
          <w:highlight w:val="yellow"/>
        </w:rPr>
        <w:br w:type="page"/>
      </w:r>
    </w:p>
    <w:p w14:paraId="14B85C6D" w14:textId="1A3F2EB8" w:rsidR="00CE0845" w:rsidRPr="00CE0845" w:rsidRDefault="00CE0845" w:rsidP="00CE0845">
      <w:pPr>
        <w:pStyle w:val="Ttulo2"/>
        <w:rPr>
          <w:rFonts w:ascii="Arial" w:hAnsi="Arial" w:cs="Arial"/>
          <w:color w:val="000000" w:themeColor="text1"/>
        </w:rPr>
      </w:pPr>
      <w:r w:rsidRPr="00CE0845">
        <w:rPr>
          <w:rStyle w:val="s1"/>
          <w:rFonts w:ascii="Arial" w:hAnsi="Arial" w:cs="Arial"/>
          <w:color w:val="000000" w:themeColor="text1"/>
          <w:highlight w:val="yellow"/>
        </w:rPr>
        <w:lastRenderedPageBreak/>
        <w:t>VERSÃO MAIS CURTA</w:t>
      </w:r>
    </w:p>
    <w:p w14:paraId="7FBE736C" w14:textId="503CA47F" w:rsidR="00CE0845" w:rsidRPr="00CE0845" w:rsidRDefault="00CE0845" w:rsidP="00CE0845">
      <w:pPr>
        <w:pStyle w:val="p1"/>
        <w:rPr>
          <w:rFonts w:ascii="Arial" w:hAnsi="Arial" w:cs="Arial"/>
        </w:rPr>
      </w:pPr>
      <w:r w:rsidRPr="00CE0845">
        <w:rPr>
          <w:rFonts w:ascii="Arial" w:hAnsi="Arial" w:cs="Arial"/>
          <w:b/>
          <w:bCs/>
        </w:rPr>
        <w:t>IMAGEM:</w:t>
      </w:r>
      <w:r w:rsidRPr="00CE0845">
        <w:rPr>
          <w:rFonts w:ascii="Arial" w:hAnsi="Arial" w:cs="Arial"/>
        </w:rPr>
        <w:t xml:space="preserve"> CENTRO HOJE, DRONE, MOVIMENTO.</w:t>
      </w:r>
    </w:p>
    <w:p w14:paraId="485EEE6B" w14:textId="529C62FB" w:rsidR="00CE0845" w:rsidRPr="00CE0845" w:rsidRDefault="00CE0845" w:rsidP="00CE0845">
      <w:pPr>
        <w:pStyle w:val="p1"/>
        <w:rPr>
          <w:rFonts w:ascii="Arial" w:hAnsi="Arial" w:cs="Arial"/>
        </w:rPr>
      </w:pPr>
      <w:r w:rsidRPr="00CE0845">
        <w:rPr>
          <w:rFonts w:ascii="Arial" w:hAnsi="Arial" w:cs="Arial"/>
          <w:b/>
          <w:bCs/>
        </w:rPr>
        <w:t>FALA:</w:t>
      </w:r>
      <w:r w:rsidRPr="00CE0845">
        <w:rPr>
          <w:rFonts w:ascii="Arial" w:hAnsi="Arial" w:cs="Arial"/>
        </w:rPr>
        <w:br/>
        <w:t>“UMA CIDADE NÃO CRESCE SÓ COM RUA, PRÉDIO E CARRO PASSANDO. UMA CIDADE CRESCE QUANDO AS PESSOAS OCUPAM OS ESPAÇOS.”</w:t>
      </w:r>
    </w:p>
    <w:p w14:paraId="7CED6632" w14:textId="4E1EC8D4" w:rsidR="00CE0845" w:rsidRPr="00CE0845" w:rsidRDefault="00CE0845" w:rsidP="00CE0845">
      <w:pPr>
        <w:pStyle w:val="p1"/>
        <w:rPr>
          <w:rFonts w:ascii="Arial" w:hAnsi="Arial" w:cs="Arial"/>
        </w:rPr>
      </w:pPr>
      <w:r w:rsidRPr="00CE0845">
        <w:rPr>
          <w:rFonts w:ascii="Arial" w:hAnsi="Arial" w:cs="Arial"/>
          <w:b/>
          <w:bCs/>
        </w:rPr>
        <w:t>IMAGEM:</w:t>
      </w:r>
      <w:r w:rsidRPr="00CE0845">
        <w:rPr>
          <w:rFonts w:ascii="Arial" w:hAnsi="Arial" w:cs="Arial"/>
        </w:rPr>
        <w:t xml:space="preserve"> PESSOAS PASSANDO, COMÉRCIO, CENTRO.</w:t>
      </w:r>
    </w:p>
    <w:p w14:paraId="3A767883" w14:textId="544B71D2" w:rsidR="00CE0845" w:rsidRPr="00CE0845" w:rsidRDefault="00CE0845" w:rsidP="00CE0845">
      <w:pPr>
        <w:pStyle w:val="p1"/>
        <w:rPr>
          <w:rFonts w:ascii="Arial" w:hAnsi="Arial" w:cs="Arial"/>
        </w:rPr>
      </w:pPr>
      <w:r w:rsidRPr="00CE0845">
        <w:rPr>
          <w:rFonts w:ascii="Arial" w:hAnsi="Arial" w:cs="Arial"/>
          <w:b/>
          <w:bCs/>
        </w:rPr>
        <w:t>FALA:</w:t>
      </w:r>
      <w:r w:rsidRPr="00CE0845">
        <w:rPr>
          <w:rFonts w:ascii="Arial" w:hAnsi="Arial" w:cs="Arial"/>
        </w:rPr>
        <w:br/>
        <w:t>“E ITUPORANGA TEM TUDO PRA TRANSFORMAR O SEU CENTRO EM UM LUGAR MAIS VIVO, MAIS BONITO E MAIS MOVIMENTADO.”</w:t>
      </w:r>
    </w:p>
    <w:p w14:paraId="6DFA0617" w14:textId="1F010FE9" w:rsidR="00CE0845" w:rsidRPr="00CE0845" w:rsidRDefault="00CE0845" w:rsidP="00CE0845">
      <w:pPr>
        <w:pStyle w:val="p1"/>
        <w:rPr>
          <w:rFonts w:ascii="Arial" w:hAnsi="Arial" w:cs="Arial"/>
        </w:rPr>
      </w:pPr>
      <w:r w:rsidRPr="00CE0845">
        <w:rPr>
          <w:rFonts w:ascii="Arial" w:hAnsi="Arial" w:cs="Arial"/>
          <w:b/>
          <w:bCs/>
        </w:rPr>
        <w:t>IMAGEM:</w:t>
      </w:r>
      <w:r w:rsidRPr="00CE0845">
        <w:rPr>
          <w:rFonts w:ascii="Arial" w:hAnsi="Arial" w:cs="Arial"/>
        </w:rPr>
        <w:t xml:space="preserve"> ENTRA RENDER DA RUA COBERTA.</w:t>
      </w:r>
    </w:p>
    <w:p w14:paraId="2BC88BA8" w14:textId="6DE747A8" w:rsidR="00CE0845" w:rsidRPr="00CE0845" w:rsidRDefault="00CE0845" w:rsidP="00CE0845">
      <w:pPr>
        <w:pStyle w:val="p1"/>
        <w:rPr>
          <w:rFonts w:ascii="Arial" w:hAnsi="Arial" w:cs="Arial"/>
        </w:rPr>
      </w:pPr>
      <w:r w:rsidRPr="00CE0845">
        <w:rPr>
          <w:rFonts w:ascii="Arial" w:hAnsi="Arial" w:cs="Arial"/>
          <w:b/>
          <w:bCs/>
        </w:rPr>
        <w:t>FALA:</w:t>
      </w:r>
      <w:r w:rsidRPr="00CE0845">
        <w:rPr>
          <w:rFonts w:ascii="Arial" w:hAnsi="Arial" w:cs="Arial"/>
        </w:rPr>
        <w:br/>
        <w:t>“UMA RUA COBERTA PRA RECEBER FEIRA, EVENTO, GASTRONOMIA, APRESENTAÇÕES E FAMÍLIAS. COM SOL OU COM CHUVA.”</w:t>
      </w:r>
    </w:p>
    <w:p w14:paraId="47A263B4" w14:textId="25989C28" w:rsidR="00CE0845" w:rsidRPr="00CE0845" w:rsidRDefault="00CE0845" w:rsidP="00CE0845">
      <w:pPr>
        <w:pStyle w:val="p1"/>
        <w:rPr>
          <w:rFonts w:ascii="Arial" w:hAnsi="Arial" w:cs="Arial"/>
        </w:rPr>
      </w:pPr>
      <w:r w:rsidRPr="00CE0845">
        <w:rPr>
          <w:rFonts w:ascii="Arial" w:hAnsi="Arial" w:cs="Arial"/>
          <w:b/>
          <w:bCs/>
        </w:rPr>
        <w:t>IMAGEM:</w:t>
      </w:r>
      <w:r w:rsidRPr="00CE0845">
        <w:rPr>
          <w:rFonts w:ascii="Arial" w:hAnsi="Arial" w:cs="Arial"/>
        </w:rPr>
        <w:t xml:space="preserve"> SIMULAÇÃO DE GENTE, MESAS, COMÉRCIO, LUZES.</w:t>
      </w:r>
    </w:p>
    <w:p w14:paraId="3BD7C8A8" w14:textId="56623FB4" w:rsidR="00CE0845" w:rsidRPr="00CE0845" w:rsidRDefault="00CE0845" w:rsidP="00CE0845">
      <w:pPr>
        <w:pStyle w:val="p1"/>
        <w:rPr>
          <w:rFonts w:ascii="Arial" w:hAnsi="Arial" w:cs="Arial"/>
        </w:rPr>
      </w:pPr>
      <w:r w:rsidRPr="00CE0845">
        <w:rPr>
          <w:rFonts w:ascii="Arial" w:hAnsi="Arial" w:cs="Arial"/>
          <w:b/>
          <w:bCs/>
        </w:rPr>
        <w:t>FALA:</w:t>
      </w:r>
      <w:r w:rsidRPr="00CE0845">
        <w:rPr>
          <w:rFonts w:ascii="Arial" w:hAnsi="Arial" w:cs="Arial"/>
        </w:rPr>
        <w:br/>
        <w:t>“ISSO MOVIMENTA O COMÉRCIO, FORTALECE O TURISMO, GERA RENDA E CRIA UM NOVO PONTO DE ENCONTRO PARA A CIDADE.”</w:t>
      </w:r>
    </w:p>
    <w:p w14:paraId="6039ADD2" w14:textId="319490F7" w:rsidR="00CE0845" w:rsidRPr="00CE0845" w:rsidRDefault="00CE0845" w:rsidP="00CE0845">
      <w:pPr>
        <w:pStyle w:val="p3"/>
        <w:rPr>
          <w:rStyle w:val="s2"/>
          <w:rFonts w:ascii="Arial" w:hAnsi="Arial" w:cs="Arial"/>
        </w:rPr>
      </w:pPr>
      <w:r w:rsidRPr="00CE0845">
        <w:rPr>
          <w:rFonts w:ascii="Arial" w:hAnsi="Arial" w:cs="Arial"/>
          <w:b/>
          <w:bCs/>
        </w:rPr>
        <w:t>IMAGEM:</w:t>
      </w:r>
      <w:r w:rsidRPr="00CE0845">
        <w:rPr>
          <w:rStyle w:val="s2"/>
          <w:rFonts w:ascii="Arial" w:hAnsi="Arial" w:cs="Arial"/>
        </w:rPr>
        <w:t xml:space="preserve"> PEPÊ NO LOCAL.</w:t>
      </w:r>
    </w:p>
    <w:p w14:paraId="1FCE347F" w14:textId="3EF4FACA" w:rsidR="00CE0845" w:rsidRPr="00CE0845" w:rsidRDefault="00CE0845" w:rsidP="00CE0845">
      <w:pPr>
        <w:pStyle w:val="p1"/>
        <w:rPr>
          <w:rFonts w:ascii="Arial" w:hAnsi="Arial" w:cs="Arial"/>
        </w:rPr>
      </w:pPr>
      <w:r w:rsidRPr="00CE0845">
        <w:rPr>
          <w:rFonts w:ascii="Arial" w:hAnsi="Arial" w:cs="Arial"/>
          <w:b/>
          <w:bCs/>
        </w:rPr>
        <w:t>FALA PEPÊ:</w:t>
      </w:r>
      <w:r w:rsidRPr="00CE0845">
        <w:rPr>
          <w:rFonts w:ascii="Arial" w:hAnsi="Arial" w:cs="Arial"/>
        </w:rPr>
        <w:br/>
        <w:t>“EU GARANTI R$ 1 MILHÃO PRA ESSE PROJETO. AGORA É SEGUIR JUNTO COM O MUNICÍPIO, CUMPRIR A DOCUMENTAÇÃO E TRABALHAR PARA TIRAR DO PAPEL.”</w:t>
      </w:r>
    </w:p>
    <w:p w14:paraId="44C0B27F" w14:textId="0039BF5C" w:rsidR="00CE0845" w:rsidRPr="00CE0845" w:rsidRDefault="00CE0845" w:rsidP="00CE0845">
      <w:pPr>
        <w:pStyle w:val="p1"/>
        <w:rPr>
          <w:rFonts w:ascii="Arial" w:hAnsi="Arial" w:cs="Arial"/>
        </w:rPr>
      </w:pPr>
      <w:r w:rsidRPr="00CE0845">
        <w:rPr>
          <w:rFonts w:ascii="Arial" w:hAnsi="Arial" w:cs="Arial"/>
          <w:b/>
          <w:bCs/>
        </w:rPr>
        <w:t>IMAGEM:</w:t>
      </w:r>
      <w:r w:rsidRPr="00CE0845">
        <w:rPr>
          <w:rFonts w:ascii="Arial" w:hAnsi="Arial" w:cs="Arial"/>
        </w:rPr>
        <w:t xml:space="preserve"> RENDER FINAL À NOITE.</w:t>
      </w:r>
    </w:p>
    <w:p w14:paraId="2F8C7B1E" w14:textId="39CFA540" w:rsidR="00CE0845" w:rsidRPr="00CE0845" w:rsidRDefault="00CE0845" w:rsidP="00CE0845">
      <w:pPr>
        <w:pStyle w:val="p4"/>
        <w:rPr>
          <w:rFonts w:ascii="Arial" w:hAnsi="Arial" w:cs="Arial"/>
        </w:rPr>
      </w:pPr>
      <w:r w:rsidRPr="00CE0845">
        <w:rPr>
          <w:rFonts w:ascii="Arial" w:hAnsi="Arial" w:cs="Arial"/>
          <w:b/>
          <w:bCs/>
        </w:rPr>
        <w:t>FALA FINAL:</w:t>
      </w:r>
      <w:r w:rsidRPr="00CE0845">
        <w:rPr>
          <w:rFonts w:ascii="Arial" w:hAnsi="Arial" w:cs="Arial"/>
        </w:rPr>
        <w:br/>
        <w:t>“ITUPORANGA VAI GANHAR MAIS DO QUE UMA OBRA. VAI GANHAR UM CENTRO PRA CHAMAR DE NOSSO.”</w:t>
      </w:r>
    </w:p>
    <w:p w14:paraId="3B5C0497" w14:textId="77777777" w:rsidR="00CE0845" w:rsidRPr="00CE0845" w:rsidRDefault="00D6520C" w:rsidP="00CE0845">
      <w:pPr>
        <w:rPr>
          <w:rFonts w:ascii="Arial" w:hAnsi="Arial" w:cs="Arial"/>
        </w:rPr>
      </w:pPr>
      <w:r w:rsidRPr="00D6520C">
        <w:rPr>
          <w:rFonts w:ascii="Arial" w:hAnsi="Arial" w:cs="Arial"/>
          <w:noProof/>
        </w:rPr>
        <w:pict w14:anchorId="485C5FE2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5428F4C3" w14:textId="77777777" w:rsidR="00CE0845" w:rsidRPr="00CE0845" w:rsidRDefault="00CE0845" w:rsidP="00CE0845">
      <w:pPr>
        <w:pStyle w:val="Ttulo2"/>
        <w:rPr>
          <w:rFonts w:ascii="Arial" w:hAnsi="Arial" w:cs="Arial"/>
        </w:rPr>
      </w:pPr>
      <w:r w:rsidRPr="00CE0845">
        <w:rPr>
          <w:rStyle w:val="s1"/>
          <w:rFonts w:ascii="Arial" w:hAnsi="Arial" w:cs="Arial"/>
        </w:rPr>
        <w:t>LEGENDA DO POST</w:t>
      </w:r>
    </w:p>
    <w:p w14:paraId="4242C9DC" w14:textId="77777777" w:rsidR="00CE0845" w:rsidRPr="00CE0845" w:rsidRDefault="00CE0845" w:rsidP="00CE0845">
      <w:pPr>
        <w:pStyle w:val="p3"/>
        <w:rPr>
          <w:rFonts w:ascii="Arial" w:hAnsi="Arial" w:cs="Arial"/>
        </w:rPr>
      </w:pPr>
      <w:r w:rsidRPr="00CE0845">
        <w:rPr>
          <w:rFonts w:ascii="Arial" w:hAnsi="Arial" w:cs="Arial"/>
          <w:b/>
          <w:bCs/>
        </w:rPr>
        <w:t xml:space="preserve">ITUPORANGA VAI GANHAR UM NOVO PONTO DE ENCONTRO </w:t>
      </w:r>
      <w:r w:rsidRPr="00CE0845">
        <w:rPr>
          <w:rFonts w:ascii="Apple Color Emoji" w:hAnsi="Apple Color Emoji" w:cs="Apple Color Emoji"/>
          <w:b/>
          <w:bCs/>
        </w:rPr>
        <w:t>🌟</w:t>
      </w:r>
    </w:p>
    <w:p w14:paraId="1746E1C7" w14:textId="77777777" w:rsidR="00CE0845" w:rsidRPr="00CE0845" w:rsidRDefault="00CE0845" w:rsidP="00CE0845">
      <w:pPr>
        <w:pStyle w:val="p1"/>
        <w:rPr>
          <w:rFonts w:ascii="Arial" w:hAnsi="Arial" w:cs="Arial"/>
        </w:rPr>
      </w:pPr>
      <w:r w:rsidRPr="00CE0845">
        <w:rPr>
          <w:rFonts w:ascii="Arial" w:hAnsi="Arial" w:cs="Arial"/>
        </w:rPr>
        <w:t xml:space="preserve">Garantimos </w:t>
      </w:r>
      <w:r w:rsidRPr="00CE0845">
        <w:rPr>
          <w:rStyle w:val="s1"/>
          <w:rFonts w:ascii="Arial" w:hAnsi="Arial" w:cs="Arial"/>
          <w:b/>
          <w:bCs/>
        </w:rPr>
        <w:t>R$ 1 milhão</w:t>
      </w:r>
      <w:r w:rsidRPr="00CE0845">
        <w:rPr>
          <w:rFonts w:ascii="Arial" w:hAnsi="Arial" w:cs="Arial"/>
        </w:rPr>
        <w:t xml:space="preserve"> para a futura Rua Coberta de Ituporanga, um projeto pensado para movimentar o centro, fortalecer o comércio, atrair visitantes e criar um espaço de convivência para as famílias.</w:t>
      </w:r>
    </w:p>
    <w:p w14:paraId="15505581" w14:textId="77777777" w:rsidR="00CE0845" w:rsidRPr="00CE0845" w:rsidRDefault="00CE0845" w:rsidP="00CE0845">
      <w:pPr>
        <w:pStyle w:val="p1"/>
        <w:rPr>
          <w:rFonts w:ascii="Arial" w:hAnsi="Arial" w:cs="Arial"/>
        </w:rPr>
      </w:pPr>
      <w:r w:rsidRPr="00CE0845">
        <w:rPr>
          <w:rFonts w:ascii="Arial" w:hAnsi="Arial" w:cs="Arial"/>
        </w:rPr>
        <w:lastRenderedPageBreak/>
        <w:t>Feira, evento, gastronomia, apresentações, lazer e turismo — com sol ou com chuva.</w:t>
      </w:r>
    </w:p>
    <w:p w14:paraId="45ECF0E8" w14:textId="77777777" w:rsidR="00CE0845" w:rsidRPr="00CE0845" w:rsidRDefault="00CE0845" w:rsidP="00CE0845">
      <w:pPr>
        <w:pStyle w:val="p1"/>
        <w:rPr>
          <w:rFonts w:ascii="Arial" w:hAnsi="Arial" w:cs="Arial"/>
        </w:rPr>
      </w:pPr>
      <w:r w:rsidRPr="00CE0845">
        <w:rPr>
          <w:rFonts w:ascii="Arial" w:hAnsi="Arial" w:cs="Arial"/>
        </w:rPr>
        <w:t>Agora, o projeto segue na etapa de documentação e planejamento junto ao município, para sair do papel com responsabilidade.</w:t>
      </w:r>
    </w:p>
    <w:p w14:paraId="2DE2D338" w14:textId="77777777" w:rsidR="00CE0845" w:rsidRPr="00CE0845" w:rsidRDefault="00CE0845" w:rsidP="00CE0845">
      <w:pPr>
        <w:pStyle w:val="p1"/>
        <w:rPr>
          <w:rFonts w:ascii="Arial" w:hAnsi="Arial" w:cs="Arial"/>
        </w:rPr>
      </w:pPr>
      <w:r w:rsidRPr="00CE0845">
        <w:rPr>
          <w:rFonts w:ascii="Arial" w:hAnsi="Arial" w:cs="Arial"/>
        </w:rPr>
        <w:t>Mais do que uma cobertura, é um espaço para a cidade se encontrar.</w:t>
      </w:r>
    </w:p>
    <w:p w14:paraId="71CDC423" w14:textId="77777777" w:rsidR="00CE0845" w:rsidRPr="00CE0845" w:rsidRDefault="00CE0845" w:rsidP="00CE0845">
      <w:pPr>
        <w:pStyle w:val="p3"/>
        <w:rPr>
          <w:rFonts w:ascii="Arial" w:hAnsi="Arial" w:cs="Arial"/>
        </w:rPr>
      </w:pPr>
      <w:r w:rsidRPr="00CE0845">
        <w:rPr>
          <w:rFonts w:ascii="Arial" w:hAnsi="Arial" w:cs="Arial"/>
          <w:b/>
          <w:bCs/>
        </w:rPr>
        <w:t>Ituporanga merece um centro vivo. Um centro pra chamar de nosso.</w:t>
      </w:r>
    </w:p>
    <w:p w14:paraId="7DEA66C6" w14:textId="77777777" w:rsidR="00CE0845" w:rsidRPr="00CE0845" w:rsidRDefault="00CE0845" w:rsidP="00CE0845">
      <w:pPr>
        <w:pStyle w:val="p4"/>
        <w:rPr>
          <w:rFonts w:ascii="Arial" w:hAnsi="Arial" w:cs="Arial"/>
        </w:rPr>
      </w:pPr>
      <w:r w:rsidRPr="00CE0845">
        <w:rPr>
          <w:rFonts w:ascii="Arial" w:hAnsi="Arial" w:cs="Arial"/>
        </w:rPr>
        <w:t>#Ituporanga #RuaCoberta #AltoVale #PepêCollaço #InvestimentoQueTransforma #Turismo #ComércioLocal</w:t>
      </w:r>
    </w:p>
    <w:p w14:paraId="2475C812" w14:textId="77777777" w:rsidR="00CE0845" w:rsidRDefault="00D6520C" w:rsidP="00CE0845">
      <w:r>
        <w:rPr>
          <w:noProof/>
        </w:rPr>
        <w:pict w14:anchorId="4C3A6B79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5589240B" w14:textId="77777777" w:rsidR="00CE0845" w:rsidRDefault="00CE0845" w:rsidP="00CE0845">
      <w:pPr>
        <w:pStyle w:val="Ttulo2"/>
      </w:pPr>
      <w:r>
        <w:rPr>
          <w:rStyle w:val="s1"/>
        </w:rPr>
        <w:t>NOTA DE CUIDADO</w:t>
      </w:r>
    </w:p>
    <w:p w14:paraId="09389B1B" w14:textId="77777777" w:rsidR="00CE0845" w:rsidRDefault="00CE0845" w:rsidP="00CE0845">
      <w:pPr>
        <w:pStyle w:val="p1"/>
      </w:pPr>
      <w:r>
        <w:t xml:space="preserve">A matéria da Sintonia fala em </w:t>
      </w:r>
      <w:r>
        <w:rPr>
          <w:rStyle w:val="s1"/>
          <w:b/>
          <w:bCs/>
        </w:rPr>
        <w:t>R$ 1 milhão</w:t>
      </w:r>
      <w:r>
        <w:t xml:space="preserve">, recurso garantido por Pepê Collaço, e descreve a proposta como um projeto para fortalecer turismo, comércio local e convivência no centro da cidade. </w:t>
      </w:r>
      <w:r>
        <w:rPr>
          <w:rStyle w:val="apple-converted-space"/>
        </w:rPr>
        <w:t> </w:t>
      </w:r>
    </w:p>
    <w:p w14:paraId="5BA31DDE" w14:textId="77777777" w:rsidR="00CE0845" w:rsidRDefault="00CE0845" w:rsidP="00CE0845">
      <w:pPr>
        <w:pStyle w:val="p1"/>
      </w:pPr>
      <w:r>
        <w:t xml:space="preserve">Mas há uma diferença importante nas referências: a matéria da Sintonia cita </w:t>
      </w:r>
      <w:r>
        <w:rPr>
          <w:rStyle w:val="s1"/>
          <w:b/>
          <w:bCs/>
        </w:rPr>
        <w:t>Rua 14 de Fevereiro</w:t>
      </w:r>
      <w:r>
        <w:t xml:space="preserve">, enquanto o material enviado por vocês cita </w:t>
      </w:r>
      <w:r>
        <w:rPr>
          <w:rStyle w:val="s1"/>
          <w:b/>
          <w:bCs/>
        </w:rPr>
        <w:t>Rua Chile, Jardim América, entre Rua México e Avenida Paraguai</w:t>
      </w:r>
      <w:r>
        <w:t>. Antes de gravar, eu alinharia esse ponto com a prefeitura/engenharia para não dar localização errada no vídeo.</w:t>
      </w:r>
    </w:p>
    <w:p w14:paraId="28598DEB" w14:textId="77777777" w:rsidR="00732B83" w:rsidRDefault="00000000">
      <w:pPr>
        <w:spacing w:before="240" w:after="80"/>
      </w:pPr>
      <w:r>
        <w:rPr>
          <w:b/>
          <w:color w:val="1A376C"/>
          <w:sz w:val="24"/>
        </w:rPr>
        <w:t>LEGENDA DO POST</w:t>
      </w:r>
    </w:p>
    <w:p w14:paraId="0EA63AC7" w14:textId="77777777" w:rsidR="00732B83" w:rsidRDefault="00000000">
      <w:pPr>
        <w:spacing w:after="80"/>
      </w:pPr>
      <w:r>
        <w:t>ITUPORANGA VAI GANHAR UM CENTRO PRA CHAMAR DE NOSSO 🌟 Garantimos R$ 1 MILHÃO pra construção da Rua Coberta na área central. Espaço pra feira, pra evento, pra encontrar gente — com sol ou com chuva. Movimento pro comércio, turismo e a economia pulsando no centro. O que hoje é projeto, amanhã será realidade. Seguimos juntos com o município pra tirar do papel! 🚧✨</w:t>
      </w:r>
    </w:p>
    <w:p w14:paraId="1A29A5EF" w14:textId="77777777" w:rsidR="00732B83" w:rsidRDefault="00000000">
      <w:pPr>
        <w:spacing w:after="120"/>
      </w:pPr>
      <w:r>
        <w:rPr>
          <w:color w:val="1A376C"/>
          <w:sz w:val="21"/>
        </w:rPr>
        <w:t>#Ituporanga #RuaCoberta #AltoVale #InvestimentoQueTransforma #PepêCollaço</w:t>
      </w:r>
    </w:p>
    <w:p w14:paraId="34E02DB1" w14:textId="77777777" w:rsidR="00CF1249" w:rsidRDefault="001F1D75" w:rsidP="00CF1249">
      <w:pPr>
        <w:pStyle w:val="NormalWeb"/>
        <w:spacing w:before="0" w:beforeAutospacing="0" w:after="0" w:afterAutospacing="0"/>
        <w:rPr>
          <w:rFonts w:ascii="Roboto" w:hAnsi="Roboto"/>
          <w:color w:val="000000"/>
        </w:rPr>
      </w:pPr>
      <w:r>
        <w:br/>
      </w:r>
      <w:r>
        <w:br/>
        <w:t xml:space="preserve">REF: </w:t>
      </w:r>
      <w:hyperlink r:id="rId6" w:history="1">
        <w:r w:rsidRPr="00145D14">
          <w:rPr>
            <w:rStyle w:val="Hyperlink"/>
          </w:rPr>
          <w:t>https://sintonia.fm.br/noticias/administracao-de-ituporanga-vai-receber-r-1-milhao-para-construcao-da-primeira-rua-coberta-do-alto-vale-48401.html</w:t>
        </w:r>
      </w:hyperlink>
      <w:r>
        <w:t xml:space="preserve"> </w:t>
      </w:r>
      <w:r>
        <w:br/>
      </w:r>
      <w:r>
        <w:br/>
        <w:t>IMPACTO NO TRANSITO DAS OBRAS</w:t>
      </w:r>
      <w:r>
        <w:br/>
        <w:t xml:space="preserve">REF: </w:t>
      </w:r>
      <w:hyperlink r:id="rId7" w:history="1">
        <w:r w:rsidRPr="00145D14">
          <w:rPr>
            <w:rStyle w:val="Hyperlink"/>
          </w:rPr>
          <w:t>https://www.camaraituporanga.sc.gov.br/imprensa/noticias/0/1/2026/2716</w:t>
        </w:r>
      </w:hyperlink>
      <w:r>
        <w:t xml:space="preserve"> </w:t>
      </w:r>
      <w:r w:rsidR="00CF1249">
        <w:br/>
      </w:r>
      <w:r w:rsidR="00CF1249">
        <w:br/>
      </w:r>
      <w:r w:rsidR="00CF1249">
        <w:rPr>
          <w:rFonts w:ascii="Roboto" w:hAnsi="Roboto"/>
          <w:color w:val="000000"/>
        </w:rPr>
        <w:t>O recurso foi garantido pelo</w:t>
      </w:r>
      <w:r w:rsidR="00CF1249">
        <w:rPr>
          <w:rStyle w:val="apple-converted-space"/>
          <w:rFonts w:ascii="Roboto" w:hAnsi="Roboto"/>
          <w:color w:val="000000"/>
        </w:rPr>
        <w:t> </w:t>
      </w:r>
      <w:r w:rsidR="00CF1249">
        <w:rPr>
          <w:rStyle w:val="Forte"/>
          <w:rFonts w:ascii="Roboto" w:hAnsi="Roboto"/>
          <w:color w:val="000000"/>
        </w:rPr>
        <w:t>deputado estadual Pepe Collaço (PP)</w:t>
      </w:r>
      <w:r w:rsidR="00CF1249">
        <w:rPr>
          <w:rFonts w:ascii="Roboto" w:hAnsi="Roboto"/>
          <w:color w:val="000000"/>
        </w:rPr>
        <w:t>, que visitou o município e reafirmou o compromisso de apoiar projetos que gerem desenvolvimento regional. “Vai ser mais um atrativo turístico, um espaço para convivência e lazer no coração da cidade. Já temos o Santuário do Louvor, os cafés coloniais e o turismo religioso. Agora, com a rua coberta, ampliamos as opções para moradores e visitantes”, destacou o prefeito Geison Kurtz.</w:t>
      </w:r>
    </w:p>
    <w:p w14:paraId="1745A669" w14:textId="77777777" w:rsidR="00CF1249" w:rsidRDefault="00CF1249" w:rsidP="00CF1249">
      <w:pPr>
        <w:pStyle w:val="NormalWeb"/>
        <w:spacing w:before="0" w:beforeAutospacing="0" w:after="0" w:afterAutospacing="0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lastRenderedPageBreak/>
        <w:t>Além desse investimento, o deputado também já destinou</w:t>
      </w:r>
      <w:r>
        <w:rPr>
          <w:rStyle w:val="apple-converted-space"/>
          <w:rFonts w:ascii="Roboto" w:hAnsi="Roboto"/>
          <w:color w:val="000000"/>
        </w:rPr>
        <w:t> </w:t>
      </w:r>
      <w:r>
        <w:rPr>
          <w:rStyle w:val="Forte"/>
          <w:rFonts w:ascii="Roboto" w:hAnsi="Roboto"/>
          <w:color w:val="000000"/>
        </w:rPr>
        <w:t>R$ 2,7 milhões</w:t>
      </w:r>
      <w:r>
        <w:rPr>
          <w:rStyle w:val="apple-converted-space"/>
          <w:rFonts w:ascii="Roboto" w:hAnsi="Roboto"/>
          <w:color w:val="000000"/>
        </w:rPr>
        <w:t> </w:t>
      </w:r>
      <w:r>
        <w:rPr>
          <w:rFonts w:ascii="Roboto" w:hAnsi="Roboto"/>
          <w:color w:val="000000"/>
        </w:rPr>
        <w:t>a Ituporanga para pavimentação de mais de dez ruas. O projeto da rua coberta está sendo elaborado pela</w:t>
      </w:r>
      <w:r>
        <w:rPr>
          <w:rStyle w:val="apple-converted-space"/>
          <w:rFonts w:ascii="Roboto" w:hAnsi="Roboto"/>
          <w:color w:val="000000"/>
        </w:rPr>
        <w:t> </w:t>
      </w:r>
      <w:r>
        <w:rPr>
          <w:rStyle w:val="Forte"/>
          <w:rFonts w:ascii="Roboto" w:hAnsi="Roboto"/>
          <w:color w:val="000000"/>
        </w:rPr>
        <w:t>AMAVI</w:t>
      </w:r>
      <w:r>
        <w:rPr>
          <w:rStyle w:val="apple-converted-space"/>
          <w:rFonts w:ascii="Roboto" w:hAnsi="Roboto"/>
          <w:color w:val="000000"/>
        </w:rPr>
        <w:t> </w:t>
      </w:r>
      <w:r>
        <w:rPr>
          <w:rFonts w:ascii="Roboto" w:hAnsi="Roboto"/>
          <w:color w:val="000000"/>
        </w:rPr>
        <w:t>e segue modelos implantados em cidades como</w:t>
      </w:r>
      <w:r>
        <w:rPr>
          <w:rStyle w:val="apple-converted-space"/>
          <w:rFonts w:ascii="Roboto" w:hAnsi="Roboto"/>
          <w:color w:val="000000"/>
        </w:rPr>
        <w:t> </w:t>
      </w:r>
      <w:r>
        <w:rPr>
          <w:rStyle w:val="Forte"/>
          <w:rFonts w:ascii="Roboto" w:hAnsi="Roboto"/>
          <w:color w:val="000000"/>
        </w:rPr>
        <w:t>Rancho Queimado</w:t>
      </w:r>
      <w:r>
        <w:rPr>
          <w:rStyle w:val="apple-converted-space"/>
          <w:rFonts w:ascii="Roboto" w:hAnsi="Roboto"/>
          <w:color w:val="000000"/>
        </w:rPr>
        <w:t> </w:t>
      </w:r>
      <w:r>
        <w:rPr>
          <w:rFonts w:ascii="Roboto" w:hAnsi="Roboto"/>
          <w:color w:val="000000"/>
        </w:rPr>
        <w:t>e</w:t>
      </w:r>
      <w:r>
        <w:rPr>
          <w:rStyle w:val="apple-converted-space"/>
          <w:rFonts w:ascii="Roboto" w:hAnsi="Roboto"/>
          <w:color w:val="000000"/>
        </w:rPr>
        <w:t> </w:t>
      </w:r>
      <w:r>
        <w:rPr>
          <w:rStyle w:val="Forte"/>
          <w:rFonts w:ascii="Roboto" w:hAnsi="Roboto"/>
          <w:color w:val="000000"/>
        </w:rPr>
        <w:t>Araquari</w:t>
      </w:r>
      <w:r>
        <w:rPr>
          <w:rFonts w:ascii="Roboto" w:hAnsi="Roboto"/>
          <w:color w:val="000000"/>
        </w:rPr>
        <w:t>.</w:t>
      </w:r>
    </w:p>
    <w:p w14:paraId="70387A44" w14:textId="660DCC14" w:rsidR="00732B83" w:rsidRDefault="00CF1249">
      <w:pPr>
        <w:spacing w:after="40"/>
        <w:ind w:left="227"/>
      </w:pPr>
      <w:r>
        <w:br/>
      </w:r>
      <w:r>
        <w:br/>
      </w:r>
      <w:r>
        <w:rPr>
          <w:rFonts w:ascii="Lato" w:hAnsi="Lato"/>
          <w:color w:val="000000"/>
          <w:shd w:val="clear" w:color="auto" w:fill="FFFFFF"/>
        </w:rPr>
        <w:t>De acordo com as informações técnicas apresentadas pelo Executivo, a Rua Coberta deverá ter cerca de 60 metros de extensão e será construída na Rua Chile, no bairro Jardim América, no trecho entre a Rua México e a Avenida Paraguai, ao lado do Parque da Cidade. A proposta é transformar a região em um polo integrado de lazer e eventos.</w:t>
      </w:r>
      <w:r>
        <w:rPr>
          <w:rFonts w:ascii="Lato" w:hAnsi="Lato"/>
          <w:color w:val="000000"/>
          <w:shd w:val="clear" w:color="auto" w:fill="FFFFFF"/>
        </w:rPr>
        <w:br/>
      </w:r>
      <w:r>
        <w:rPr>
          <w:rFonts w:ascii="Lato" w:hAnsi="Lato"/>
          <w:color w:val="000000"/>
          <w:shd w:val="clear" w:color="auto" w:fill="FFFFFF"/>
        </w:rPr>
        <w:br/>
      </w:r>
      <w:hyperlink r:id="rId8" w:history="1">
        <w:r w:rsidRPr="00145D14">
          <w:rPr>
            <w:rStyle w:val="Hyperlink"/>
            <w:rFonts w:ascii="Lato" w:hAnsi="Lato"/>
            <w:shd w:val="clear" w:color="auto" w:fill="FFFFFF"/>
          </w:rPr>
          <w:t>https://www.instagram.com/p/DXhgxWtEiXp/</w:t>
        </w:r>
      </w:hyperlink>
      <w:r>
        <w:rPr>
          <w:rFonts w:ascii="Lato" w:hAnsi="Lato"/>
          <w:color w:val="000000"/>
          <w:shd w:val="clear" w:color="auto" w:fill="FFFFFF"/>
        </w:rPr>
        <w:t xml:space="preserve"> </w:t>
      </w:r>
      <w:r>
        <w:rPr>
          <w:rFonts w:ascii="Lato" w:hAnsi="Lato"/>
          <w:color w:val="000000"/>
          <w:shd w:val="clear" w:color="auto" w:fill="FFFFFF"/>
        </w:rPr>
        <w:br/>
      </w:r>
      <w:r>
        <w:rPr>
          <w:rFonts w:ascii="Lato" w:hAnsi="Lato"/>
          <w:color w:val="000000"/>
          <w:shd w:val="clear" w:color="auto" w:fill="FFFFFF"/>
        </w:rPr>
        <w:br/>
        <w:t xml:space="preserve">Local: </w:t>
      </w:r>
      <w:hyperlink r:id="rId9" w:history="1">
        <w:r w:rsidRPr="00145D14">
          <w:rPr>
            <w:rStyle w:val="Hyperlink"/>
            <w:rFonts w:ascii="Lato" w:hAnsi="Lato"/>
            <w:shd w:val="clear" w:color="auto" w:fill="FFFFFF"/>
          </w:rPr>
          <w:t>https://www.google.com.br/maps/place/R.+Chile+-+Jardim+America,+Ituporanga+-+SC,+88400-000/@-27.4088234,-49.6050256,190m/data=!3m1!1e3!4m6!3m5!1s0x94df9156d31add77:0xee6126631851a52e!8m2!3d-27.4088792!4d-49.6046458!16s%2Fg%2F1ymt05pdz?hl=pt-BR&amp;entry=ttu&amp;g_ep=EgoyMDI2MDUyNy4wIKXMDSoASAFQAw%3D%3D</w:t>
        </w:r>
      </w:hyperlink>
      <w:r>
        <w:rPr>
          <w:rFonts w:ascii="Lato" w:hAnsi="Lato"/>
          <w:color w:val="000000"/>
          <w:shd w:val="clear" w:color="auto" w:fill="FFFFFF"/>
        </w:rPr>
        <w:t xml:space="preserve"> </w:t>
      </w:r>
      <w:r w:rsidR="001F1D75">
        <w:br/>
      </w:r>
      <w:r w:rsidR="001F1D75">
        <w:br/>
      </w:r>
      <w:r w:rsidR="001F1D75">
        <w:br/>
      </w:r>
    </w:p>
    <w:sectPr w:rsidR="00732B83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6005603">
    <w:abstractNumId w:val="8"/>
  </w:num>
  <w:num w:numId="2" w16cid:durableId="1003164047">
    <w:abstractNumId w:val="6"/>
  </w:num>
  <w:num w:numId="3" w16cid:durableId="2111462359">
    <w:abstractNumId w:val="5"/>
  </w:num>
  <w:num w:numId="4" w16cid:durableId="1371416723">
    <w:abstractNumId w:val="4"/>
  </w:num>
  <w:num w:numId="5" w16cid:durableId="2042826407">
    <w:abstractNumId w:val="7"/>
  </w:num>
  <w:num w:numId="6" w16cid:durableId="235435386">
    <w:abstractNumId w:val="3"/>
  </w:num>
  <w:num w:numId="7" w16cid:durableId="1057237623">
    <w:abstractNumId w:val="2"/>
  </w:num>
  <w:num w:numId="8" w16cid:durableId="2072926934">
    <w:abstractNumId w:val="1"/>
  </w:num>
  <w:num w:numId="9" w16cid:durableId="2045329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1D75"/>
    <w:rsid w:val="0029639D"/>
    <w:rsid w:val="00326F90"/>
    <w:rsid w:val="003303D7"/>
    <w:rsid w:val="007013A2"/>
    <w:rsid w:val="00732B83"/>
    <w:rsid w:val="00A45AA1"/>
    <w:rsid w:val="00AA1D8D"/>
    <w:rsid w:val="00B47730"/>
    <w:rsid w:val="00CB0664"/>
    <w:rsid w:val="00CE0845"/>
    <w:rsid w:val="00CF1249"/>
    <w:rsid w:val="00D652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9A8101"/>
  <w14:defaultImageDpi w14:val="300"/>
  <w15:docId w15:val="{CFF86723-8205-0544-9494-6B53A3350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A1A1A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1F1D75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F1D7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F12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pt-BR" w:eastAsia="pt-BR"/>
    </w:rPr>
  </w:style>
  <w:style w:type="character" w:customStyle="1" w:styleId="apple-converted-space">
    <w:name w:val="apple-converted-space"/>
    <w:basedOn w:val="Fontepargpadro"/>
    <w:rsid w:val="00CF1249"/>
  </w:style>
  <w:style w:type="paragraph" w:customStyle="1" w:styleId="p1">
    <w:name w:val="p1"/>
    <w:basedOn w:val="Normal"/>
    <w:rsid w:val="00CE08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pt-BR" w:eastAsia="pt-BR"/>
    </w:rPr>
  </w:style>
  <w:style w:type="character" w:customStyle="1" w:styleId="s1">
    <w:name w:val="s1"/>
    <w:basedOn w:val="Fontepargpadro"/>
    <w:rsid w:val="00CE0845"/>
  </w:style>
  <w:style w:type="paragraph" w:customStyle="1" w:styleId="p3">
    <w:name w:val="p3"/>
    <w:basedOn w:val="Normal"/>
    <w:rsid w:val="00CE08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pt-BR" w:eastAsia="pt-BR"/>
    </w:rPr>
  </w:style>
  <w:style w:type="paragraph" w:customStyle="1" w:styleId="p4">
    <w:name w:val="p4"/>
    <w:basedOn w:val="Normal"/>
    <w:rsid w:val="00CE08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pt-BR" w:eastAsia="pt-BR"/>
    </w:rPr>
  </w:style>
  <w:style w:type="character" w:customStyle="1" w:styleId="s2">
    <w:name w:val="s2"/>
    <w:basedOn w:val="Fontepargpadro"/>
    <w:rsid w:val="00CE08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p/DXhgxWtEiXp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camaraituporanga.sc.gov.br/imprensa/noticias/0/1/2026/2716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intonia.fm.br/noticias/administracao-de-ituporanga-vai-receber-r-1-milhao-para-construcao-da-primeira-rua-coberta-do-alto-vale-48401.html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google.com.br/maps/place/R.+Chile+-+Jardim+America,+Ituporanga+-+SC,+88400-000/@-27.4088234,-49.6050256,190m/data=!3m1!1e3!4m6!3m5!1s0x94df9156d31add77:0xee6126631851a52e!8m2!3d-27.4088792!4d-49.6046458!16s%2Fg%2F1ymt05pdz?hl=pt-BR&amp;entry=ttu&amp;g_ep=EgoyMDI2MDUyNy4wIKXMDSoASAFQAw%3D%3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1127</Words>
  <Characters>6086</Characters>
  <Application>Microsoft Office Word</Application>
  <DocSecurity>0</DocSecurity>
  <Lines>50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GUSTAVO DEBIASI DOS ANJOS</cp:lastModifiedBy>
  <cp:revision>2</cp:revision>
  <dcterms:created xsi:type="dcterms:W3CDTF">2013-12-23T23:15:00Z</dcterms:created>
  <dcterms:modified xsi:type="dcterms:W3CDTF">2026-06-02T00:06:00Z</dcterms:modified>
  <cp:category/>
</cp:coreProperties>
</file>