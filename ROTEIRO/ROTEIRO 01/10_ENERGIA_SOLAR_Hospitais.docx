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5358F" w14:textId="77777777" w:rsidR="00B3493B" w:rsidRDefault="00000000">
      <w:pPr>
        <w:spacing w:after="40"/>
      </w:pPr>
      <w:r>
        <w:rPr>
          <w:b/>
          <w:color w:val="1A376C"/>
          <w:sz w:val="34"/>
        </w:rPr>
        <w:t>SOL NO TELHADO, SAÚDE NA PONTA</w:t>
      </w:r>
    </w:p>
    <w:p w14:paraId="4D146A97" w14:textId="77777777" w:rsidR="00B3493B" w:rsidRDefault="00000000">
      <w:r>
        <w:rPr>
          <w:i/>
          <w:color w:val="606060"/>
          <w:sz w:val="21"/>
        </w:rPr>
        <w:t>Energia solar pros hospitais filantrópicos — projeto do Pepê • vertical 9:16 • 55–75s</w:t>
      </w:r>
    </w:p>
    <w:p w14:paraId="6105741D" w14:textId="77777777" w:rsidR="006C0800" w:rsidRPr="00025866" w:rsidRDefault="006C0800" w:rsidP="006C0800">
      <w:pPr>
        <w:pStyle w:val="p2"/>
        <w:rPr>
          <w:rFonts w:ascii="Arial" w:hAnsi="Arial" w:cs="Arial"/>
        </w:rPr>
      </w:pPr>
      <w:r w:rsidRPr="00D86764">
        <w:rPr>
          <w:rFonts w:ascii="Arial" w:hAnsi="Arial" w:cs="Arial"/>
          <w:b/>
          <w:bCs/>
        </w:rPr>
        <w:t>PEPÊ NO SOL, OLHANDO PARA CIMA / TELHADO DE HOSPITAL RECEBENDO SOL / PLACAS SOLARES BRILHANDO.</w:t>
      </w:r>
      <w:r w:rsidRPr="00025866">
        <w:rPr>
          <w:rFonts w:ascii="Arial" w:hAnsi="Arial" w:cs="Arial"/>
        </w:rPr>
        <w:br/>
        <w:t xml:space="preserve">MINHA MÃE SEMPRE DIZIA: SOL FAZ BEM </w:t>
      </w:r>
      <w:proofErr w:type="gramStart"/>
      <w:r w:rsidRPr="00025866">
        <w:rPr>
          <w:rFonts w:ascii="Arial" w:hAnsi="Arial" w:cs="Arial"/>
        </w:rPr>
        <w:t>PRA</w:t>
      </w:r>
      <w:proofErr w:type="gramEnd"/>
      <w:r w:rsidRPr="00025866">
        <w:rPr>
          <w:rFonts w:ascii="Arial" w:hAnsi="Arial" w:cs="Arial"/>
        </w:rPr>
        <w:t xml:space="preserve"> SAÚDE.</w:t>
      </w:r>
      <w:r>
        <w:rPr>
          <w:rFonts w:ascii="Arial" w:hAnsi="Arial" w:cs="Arial"/>
        </w:rPr>
        <w:t xml:space="preserve"> </w:t>
      </w:r>
      <w:r w:rsidRPr="00025866">
        <w:rPr>
          <w:rFonts w:ascii="Arial" w:hAnsi="Arial" w:cs="Arial"/>
        </w:rPr>
        <w:t xml:space="preserve">E ELA SEMPRE </w:t>
      </w:r>
      <w:proofErr w:type="gramStart"/>
      <w:r w:rsidRPr="00025866">
        <w:rPr>
          <w:rFonts w:ascii="Arial" w:hAnsi="Arial" w:cs="Arial"/>
        </w:rPr>
        <w:t>TAVA</w:t>
      </w:r>
      <w:proofErr w:type="gramEnd"/>
      <w:r w:rsidRPr="00025866">
        <w:rPr>
          <w:rFonts w:ascii="Arial" w:hAnsi="Arial" w:cs="Arial"/>
        </w:rPr>
        <w:t xml:space="preserve"> CERTA.</w:t>
      </w:r>
    </w:p>
    <w:p w14:paraId="29446789" w14:textId="77777777" w:rsidR="006C0800" w:rsidRPr="00025866" w:rsidRDefault="006C0800" w:rsidP="006C0800">
      <w:pPr>
        <w:pStyle w:val="p2"/>
        <w:rPr>
          <w:rFonts w:ascii="Arial" w:hAnsi="Arial" w:cs="Arial"/>
        </w:rPr>
      </w:pPr>
      <w:r w:rsidRPr="00025866">
        <w:rPr>
          <w:rFonts w:ascii="Arial" w:hAnsi="Arial" w:cs="Arial"/>
          <w:b/>
          <w:bCs/>
        </w:rPr>
        <w:t>PAUSA / VIRADA:</w:t>
      </w:r>
      <w:r w:rsidRPr="00025866">
        <w:rPr>
          <w:rFonts w:ascii="Arial" w:hAnsi="Arial" w:cs="Arial"/>
        </w:rPr>
        <w:br/>
        <w:t>AGORA</w:t>
      </w:r>
      <w:r>
        <w:rPr>
          <w:rFonts w:ascii="Arial" w:hAnsi="Arial" w:cs="Arial"/>
        </w:rPr>
        <w:t xml:space="preserve"> </w:t>
      </w:r>
      <w:r w:rsidRPr="00025866">
        <w:rPr>
          <w:rFonts w:ascii="Arial" w:hAnsi="Arial" w:cs="Arial"/>
        </w:rPr>
        <w:t>O SOL TAMBÉM VAI AJUDAR A CUIDAR DA</w:t>
      </w:r>
      <w:r>
        <w:rPr>
          <w:rFonts w:ascii="Arial" w:hAnsi="Arial" w:cs="Arial"/>
        </w:rPr>
        <w:t xml:space="preserve"> CONTA DE LUZ</w:t>
      </w:r>
      <w:r w:rsidRPr="00025866">
        <w:rPr>
          <w:rFonts w:ascii="Arial" w:hAnsi="Arial" w:cs="Arial"/>
        </w:rPr>
        <w:t xml:space="preserve"> DOS HOSPITAIS</w:t>
      </w:r>
      <w:r>
        <w:rPr>
          <w:rFonts w:ascii="Arial" w:hAnsi="Arial" w:cs="Arial"/>
        </w:rPr>
        <w:t xml:space="preserve"> FILANTROPICOS DE SANTA CATARINA</w:t>
      </w:r>
    </w:p>
    <w:p w14:paraId="4044B4EE" w14:textId="77777777" w:rsidR="006C0800" w:rsidRPr="00025866" w:rsidRDefault="006C0800" w:rsidP="006C0800">
      <w:pPr>
        <w:pStyle w:val="p2"/>
        <w:rPr>
          <w:rFonts w:ascii="Arial" w:hAnsi="Arial" w:cs="Arial"/>
        </w:rPr>
      </w:pPr>
      <w:r w:rsidRPr="00D86764">
        <w:rPr>
          <w:rFonts w:ascii="Arial" w:hAnsi="Arial" w:cs="Arial"/>
          <w:b/>
          <w:bCs/>
        </w:rPr>
        <w:t>CONTA DE LUZ, HOSPITAL, CORREDORES, ATENDIMENTO.</w:t>
      </w:r>
      <w:r w:rsidRPr="00025866">
        <w:rPr>
          <w:rFonts w:ascii="Arial" w:hAnsi="Arial" w:cs="Arial"/>
        </w:rPr>
        <w:br/>
      </w:r>
      <w:r>
        <w:rPr>
          <w:rStyle w:val="s1"/>
          <w:rFonts w:ascii="Arial" w:hAnsi="Arial" w:cs="Arial"/>
          <w:b/>
          <w:bCs/>
        </w:rPr>
        <w:t>OFF</w:t>
      </w:r>
      <w:r w:rsidRPr="00025866">
        <w:rPr>
          <w:rStyle w:val="s1"/>
          <w:rFonts w:ascii="Arial" w:hAnsi="Arial" w:cs="Arial"/>
          <w:b/>
          <w:bCs/>
        </w:rPr>
        <w:t>:</w:t>
      </w:r>
      <w:r>
        <w:rPr>
          <w:rStyle w:val="s1"/>
          <w:rFonts w:ascii="Arial" w:hAnsi="Arial" w:cs="Arial"/>
          <w:b/>
          <w:bCs/>
        </w:rPr>
        <w:t xml:space="preserve"> </w:t>
      </w:r>
      <w:r w:rsidRPr="00025866">
        <w:rPr>
          <w:rFonts w:ascii="Arial" w:hAnsi="Arial" w:cs="Arial"/>
        </w:rPr>
        <w:t>HOSPITAL FILANTRÓPICO VIVE NO APERTO. E UMA DAS CONTAS QUE MAIS PESA TODOS OS MESES É A ENERGIA ELÉTRICA.</w:t>
      </w:r>
      <w:r>
        <w:rPr>
          <w:rFonts w:ascii="Arial" w:hAnsi="Arial" w:cs="Arial"/>
        </w:rPr>
        <w:t xml:space="preserve"> </w:t>
      </w:r>
    </w:p>
    <w:p w14:paraId="26DDF736" w14:textId="77777777" w:rsidR="006C0800" w:rsidRPr="00025866" w:rsidRDefault="006C0800" w:rsidP="006C0800">
      <w:pPr>
        <w:pStyle w:val="p2"/>
        <w:rPr>
          <w:rFonts w:ascii="Arial" w:hAnsi="Arial" w:cs="Arial"/>
        </w:rPr>
      </w:pPr>
      <w:r w:rsidRPr="00D86764">
        <w:rPr>
          <w:rFonts w:ascii="Arial" w:hAnsi="Arial" w:cs="Arial"/>
          <w:b/>
          <w:bCs/>
        </w:rPr>
        <w:t>IMAGENS: PLACAS SOLARES NO TELHADO, ANIMAÇÃO DA ENERGIA FLUINDO.</w:t>
      </w:r>
      <w:r w:rsidRPr="00D86764">
        <w:rPr>
          <w:rFonts w:ascii="Arial" w:hAnsi="Arial" w:cs="Arial"/>
          <w:b/>
          <w:bCs/>
        </w:rPr>
        <w:br/>
      </w:r>
      <w:r>
        <w:rPr>
          <w:rFonts w:ascii="Arial" w:hAnsi="Arial" w:cs="Arial"/>
        </w:rPr>
        <w:t>E</w:t>
      </w:r>
      <w:r w:rsidRPr="0002586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O</w:t>
      </w:r>
      <w:r w:rsidRPr="00025866">
        <w:rPr>
          <w:rFonts w:ascii="Arial" w:hAnsi="Arial" w:cs="Arial"/>
        </w:rPr>
        <w:t xml:space="preserve"> PROJETO QUE</w:t>
      </w:r>
      <w:r>
        <w:rPr>
          <w:rFonts w:ascii="Arial" w:hAnsi="Arial" w:cs="Arial"/>
        </w:rPr>
        <w:t xml:space="preserve"> APRESENTEI</w:t>
      </w:r>
      <w:r w:rsidRPr="00025866">
        <w:rPr>
          <w:rFonts w:ascii="Arial" w:hAnsi="Arial" w:cs="Arial"/>
        </w:rPr>
        <w:t xml:space="preserve"> VIROU LEI</w:t>
      </w:r>
      <w:r>
        <w:rPr>
          <w:rFonts w:ascii="Arial" w:hAnsi="Arial" w:cs="Arial"/>
        </w:rPr>
        <w:t xml:space="preserve">. AGORA </w:t>
      </w:r>
      <w:r w:rsidRPr="00025866">
        <w:rPr>
          <w:rFonts w:ascii="Arial" w:hAnsi="Arial" w:cs="Arial"/>
        </w:rPr>
        <w:t>PERMIT</w:t>
      </w:r>
      <w:r>
        <w:rPr>
          <w:rFonts w:ascii="Arial" w:hAnsi="Arial" w:cs="Arial"/>
        </w:rPr>
        <w:t>E</w:t>
      </w:r>
      <w:r w:rsidRPr="00025866">
        <w:rPr>
          <w:rFonts w:ascii="Arial" w:hAnsi="Arial" w:cs="Arial"/>
        </w:rPr>
        <w:t xml:space="preserve"> RECURSOS PARA INSTALAR </w:t>
      </w:r>
      <w:r>
        <w:rPr>
          <w:rFonts w:ascii="Arial" w:hAnsi="Arial" w:cs="Arial"/>
        </w:rPr>
        <w:t>PAINEL</w:t>
      </w:r>
      <w:r w:rsidRPr="00025866">
        <w:rPr>
          <w:rFonts w:ascii="Arial" w:hAnsi="Arial" w:cs="Arial"/>
        </w:rPr>
        <w:t xml:space="preserve"> SOLAR </w:t>
      </w:r>
      <w:r>
        <w:rPr>
          <w:rFonts w:ascii="Arial" w:hAnsi="Arial" w:cs="Arial"/>
        </w:rPr>
        <w:t>NOS</w:t>
      </w:r>
      <w:r w:rsidRPr="00025866">
        <w:rPr>
          <w:rFonts w:ascii="Arial" w:hAnsi="Arial" w:cs="Arial"/>
        </w:rPr>
        <w:t xml:space="preserve"> HOSPITAIS FILANTRÓPICOS.</w:t>
      </w:r>
    </w:p>
    <w:p w14:paraId="2C61A9E9" w14:textId="77777777" w:rsidR="006C0800" w:rsidRPr="00025866" w:rsidRDefault="006C0800" w:rsidP="006C0800">
      <w:pPr>
        <w:pStyle w:val="p2"/>
        <w:rPr>
          <w:rFonts w:ascii="Arial" w:hAnsi="Arial" w:cs="Arial"/>
        </w:rPr>
      </w:pPr>
      <w:r w:rsidRPr="00D86764">
        <w:rPr>
          <w:rFonts w:ascii="Arial" w:hAnsi="Arial" w:cs="Arial"/>
          <w:b/>
          <w:bCs/>
        </w:rPr>
        <w:t>ENERGIA VIRANDO ECONOMIA / ECONOMIA VIRANDO EXAME, LEITO, EQUIPE.</w:t>
      </w:r>
      <w:r w:rsidRPr="00025866">
        <w:rPr>
          <w:rFonts w:ascii="Arial" w:hAnsi="Arial" w:cs="Arial"/>
        </w:rPr>
        <w:br/>
        <w:t xml:space="preserve">O SOL GERA ENERGIA. O HOSPITAL ECONOMIZA. E CADA REAL QUE DEIXA DE IR </w:t>
      </w:r>
      <w:proofErr w:type="gramStart"/>
      <w:r w:rsidRPr="00025866">
        <w:rPr>
          <w:rFonts w:ascii="Arial" w:hAnsi="Arial" w:cs="Arial"/>
        </w:rPr>
        <w:t>PRA</w:t>
      </w:r>
      <w:proofErr w:type="gramEnd"/>
      <w:r w:rsidRPr="00025866">
        <w:rPr>
          <w:rFonts w:ascii="Arial" w:hAnsi="Arial" w:cs="Arial"/>
        </w:rPr>
        <w:t xml:space="preserve"> CONTA DE LUZ PODE VIRAR MAIS EXAME, MAIS LEITO, MAIS EQUIPE E MAIS CUIDADO.</w:t>
      </w:r>
    </w:p>
    <w:p w14:paraId="39C01A93" w14:textId="77777777" w:rsidR="006C0800" w:rsidRPr="00025866" w:rsidRDefault="006C0800" w:rsidP="006C0800">
      <w:pPr>
        <w:pStyle w:val="p2"/>
        <w:rPr>
          <w:rFonts w:ascii="Arial" w:hAnsi="Arial" w:cs="Arial"/>
        </w:rPr>
      </w:pPr>
      <w:r w:rsidRPr="00D86764">
        <w:rPr>
          <w:rFonts w:ascii="Arial" w:hAnsi="Arial" w:cs="Arial"/>
          <w:b/>
          <w:bCs/>
        </w:rPr>
        <w:t>PEPÊ COM HOSPITAL/PLACAS AO FUNDO.</w:t>
      </w:r>
      <w:r w:rsidRPr="00D86764">
        <w:rPr>
          <w:rFonts w:ascii="Arial" w:hAnsi="Arial" w:cs="Arial"/>
          <w:b/>
          <w:bCs/>
        </w:rPr>
        <w:br/>
      </w:r>
      <w:r w:rsidRPr="00025866">
        <w:rPr>
          <w:rFonts w:ascii="Arial" w:hAnsi="Arial" w:cs="Arial"/>
        </w:rPr>
        <w:t xml:space="preserve">É ENERGIA LIMPA, ENERGIA </w:t>
      </w:r>
      <w:proofErr w:type="gramStart"/>
      <w:r w:rsidRPr="00025866">
        <w:rPr>
          <w:rFonts w:ascii="Arial" w:hAnsi="Arial" w:cs="Arial"/>
        </w:rPr>
        <w:t>DAQUI, BOA</w:t>
      </w:r>
      <w:proofErr w:type="gramEnd"/>
      <w:r w:rsidRPr="00025866">
        <w:rPr>
          <w:rFonts w:ascii="Arial" w:hAnsi="Arial" w:cs="Arial"/>
        </w:rPr>
        <w:t xml:space="preserve"> PRO PLANETA E BOA PRO CAIXA DE QUEM CUIDA DA NOSSA GENTE.”</w:t>
      </w:r>
    </w:p>
    <w:p w14:paraId="19C84575" w14:textId="77777777" w:rsidR="006C0800" w:rsidRPr="00025866" w:rsidRDefault="006C0800" w:rsidP="006C0800">
      <w:pPr>
        <w:pStyle w:val="p2"/>
        <w:rPr>
          <w:rFonts w:ascii="Arial" w:hAnsi="Arial" w:cs="Arial"/>
        </w:rPr>
      </w:pPr>
      <w:r w:rsidRPr="00025866">
        <w:rPr>
          <w:rFonts w:ascii="Arial" w:hAnsi="Arial" w:cs="Arial"/>
          <w:b/>
          <w:bCs/>
        </w:rPr>
        <w:t>FINAL:</w:t>
      </w:r>
      <w:r w:rsidRPr="00025866">
        <w:rPr>
          <w:rFonts w:ascii="Arial" w:hAnsi="Arial" w:cs="Arial"/>
        </w:rPr>
        <w:br/>
        <w:t>QUEM CUIDA DA GENTE TAMBÉM PRECISA SER CUIDADO. E AGORA O SOL VAI AJUDAR NESSA MISSÃO.</w:t>
      </w:r>
    </w:p>
    <w:p w14:paraId="331D5AFE" w14:textId="77777777" w:rsidR="006C0800" w:rsidRDefault="006C0800" w:rsidP="006C0800">
      <w:pPr>
        <w:rPr>
          <w:b/>
          <w:color w:val="1A376C"/>
          <w:sz w:val="24"/>
        </w:rPr>
      </w:pPr>
      <w:r>
        <w:rPr>
          <w:b/>
          <w:color w:val="1A376C"/>
          <w:sz w:val="24"/>
        </w:rPr>
        <w:br w:type="page"/>
      </w:r>
    </w:p>
    <w:p w14:paraId="4D6930A4" w14:textId="77777777" w:rsidR="00B3493B" w:rsidRDefault="00000000">
      <w:pPr>
        <w:spacing w:before="240" w:after="80"/>
      </w:pPr>
      <w:r>
        <w:rPr>
          <w:b/>
          <w:color w:val="1A376C"/>
          <w:sz w:val="24"/>
        </w:rPr>
        <w:lastRenderedPageBreak/>
        <w:t>LEGENDA DO POST</w:t>
      </w:r>
    </w:p>
    <w:p w14:paraId="577BDE2A" w14:textId="77777777" w:rsidR="00B3493B" w:rsidRDefault="00000000">
      <w:pPr>
        <w:spacing w:after="80"/>
      </w:pPr>
      <w:r>
        <w:t>SOL NO TELHADO, SAÚDE NA PONTA ⚡🇧🇷 Uma das maiores contas de um hospital filantrópico é a conta de luz. Por isso criei um projeto pra levar ENERGIA SOLAR pros hospitais filantrópicos da nossa região. O sol gera, o hospital economiza todo mês — e cada real que sai da luz vira mais exame, mais leito, mais cuidado com você. Energia limpa, energia daqui. Quem cuida da gente também precisa ser cuidado. 💙</w:t>
      </w:r>
    </w:p>
    <w:p w14:paraId="4606E240" w14:textId="77777777" w:rsidR="00B3493B" w:rsidRDefault="00000000">
      <w:pPr>
        <w:spacing w:after="120"/>
      </w:pPr>
      <w:r>
        <w:rPr>
          <w:color w:val="1A376C"/>
          <w:sz w:val="21"/>
        </w:rPr>
        <w:t>#EnergiaSolar #HospitaisFilantrópicos #Saúde #MadeInBrasil #SulCatarinense #PepêCollaço</w:t>
      </w:r>
    </w:p>
    <w:p w14:paraId="6C943A79" w14:textId="5E24341A" w:rsidR="006C0800" w:rsidRDefault="0033618B" w:rsidP="006C0800">
      <w:pPr>
        <w:spacing w:after="120"/>
      </w:pPr>
      <w:r>
        <w:rPr>
          <w:color w:val="606060"/>
          <w:sz w:val="20"/>
        </w:rPr>
        <w:br/>
      </w:r>
    </w:p>
    <w:tbl>
      <w:tblPr>
        <w:tblStyle w:val="Tabelacomgrade"/>
        <w:tblW w:w="0" w:type="auto"/>
        <w:tblInd w:w="227" w:type="dxa"/>
        <w:tblLook w:val="04A0" w:firstRow="1" w:lastRow="0" w:firstColumn="1" w:lastColumn="0" w:noHBand="0" w:noVBand="1"/>
      </w:tblPr>
      <w:tblGrid>
        <w:gridCol w:w="9735"/>
      </w:tblGrid>
      <w:tr w:rsidR="006C0800" w14:paraId="1F6BF985" w14:textId="77777777" w:rsidTr="006C0800">
        <w:tc>
          <w:tcPr>
            <w:tcW w:w="9886" w:type="dxa"/>
          </w:tcPr>
          <w:p w14:paraId="0C134E6C" w14:textId="2DEFB57E" w:rsidR="006C0800" w:rsidRDefault="006C0800" w:rsidP="006C0800">
            <w:pPr>
              <w:spacing w:after="120"/>
            </w:pPr>
            <w:r>
              <w:rPr>
                <w:color w:val="606060"/>
                <w:sz w:val="20"/>
              </w:rPr>
              <w:t xml:space="preserve">NOTA: </w:t>
            </w:r>
            <w:r>
              <w:rPr>
                <w:i/>
                <w:color w:val="606060"/>
                <w:sz w:val="21"/>
              </w:rPr>
              <w:t xml:space="preserve">A </w:t>
            </w:r>
            <w:proofErr w:type="spellStart"/>
            <w:r>
              <w:rPr>
                <w:i/>
                <w:color w:val="606060"/>
                <w:sz w:val="21"/>
              </w:rPr>
              <w:t>confirmar</w:t>
            </w:r>
            <w:proofErr w:type="spellEnd"/>
            <w:r>
              <w:rPr>
                <w:i/>
                <w:color w:val="606060"/>
                <w:sz w:val="21"/>
              </w:rPr>
              <w:t xml:space="preserve">: </w:t>
            </w:r>
            <w:proofErr w:type="spellStart"/>
            <w:r>
              <w:rPr>
                <w:i/>
                <w:color w:val="606060"/>
                <w:sz w:val="21"/>
              </w:rPr>
              <w:t>Hospitais</w:t>
            </w:r>
            <w:proofErr w:type="spellEnd"/>
            <w:r>
              <w:rPr>
                <w:i/>
                <w:color w:val="606060"/>
                <w:sz w:val="21"/>
              </w:rPr>
              <w:t xml:space="preserve"> de </w:t>
            </w:r>
            <w:proofErr w:type="spellStart"/>
            <w:r>
              <w:rPr>
                <w:i/>
                <w:color w:val="606060"/>
                <w:sz w:val="21"/>
              </w:rPr>
              <w:t>referência</w:t>
            </w:r>
            <w:proofErr w:type="spellEnd"/>
            <w:r>
              <w:rPr>
                <w:i/>
                <w:color w:val="606060"/>
                <w:sz w:val="21"/>
              </w:rPr>
              <w:t>: N. S. da Conceição (</w:t>
            </w:r>
            <w:proofErr w:type="spellStart"/>
            <w:r>
              <w:rPr>
                <w:i/>
                <w:color w:val="606060"/>
                <w:sz w:val="21"/>
              </w:rPr>
              <w:t>Tubarão</w:t>
            </w:r>
            <w:proofErr w:type="spellEnd"/>
            <w:r>
              <w:rPr>
                <w:i/>
                <w:color w:val="606060"/>
                <w:sz w:val="21"/>
              </w:rPr>
              <w:t>), Santa Terezinha (</w:t>
            </w:r>
            <w:proofErr w:type="spellStart"/>
            <w:r>
              <w:rPr>
                <w:i/>
                <w:color w:val="606060"/>
                <w:sz w:val="21"/>
              </w:rPr>
              <w:t>Braço</w:t>
            </w:r>
            <w:proofErr w:type="spellEnd"/>
            <w:r>
              <w:rPr>
                <w:i/>
                <w:color w:val="606060"/>
                <w:sz w:val="21"/>
              </w:rPr>
              <w:t xml:space="preserve"> do Norte), São Donato (</w:t>
            </w:r>
            <w:proofErr w:type="spellStart"/>
            <w:r>
              <w:rPr>
                <w:i/>
                <w:color w:val="606060"/>
                <w:sz w:val="21"/>
              </w:rPr>
              <w:t>Içara</w:t>
            </w:r>
            <w:proofErr w:type="spellEnd"/>
            <w:r>
              <w:rPr>
                <w:i/>
                <w:color w:val="606060"/>
                <w:sz w:val="21"/>
              </w:rPr>
              <w:t>), Caridade (</w:t>
            </w:r>
            <w:proofErr w:type="spellStart"/>
            <w:r>
              <w:rPr>
                <w:i/>
                <w:color w:val="606060"/>
                <w:sz w:val="21"/>
              </w:rPr>
              <w:t>Jaguaruna</w:t>
            </w:r>
            <w:proofErr w:type="spellEnd"/>
            <w:r>
              <w:rPr>
                <w:i/>
                <w:color w:val="606060"/>
                <w:sz w:val="21"/>
              </w:rPr>
              <w:t>).</w:t>
            </w:r>
          </w:p>
          <w:p w14:paraId="0449D48E" w14:textId="77777777" w:rsidR="006C0800" w:rsidRDefault="006C0800">
            <w:pPr>
              <w:spacing w:after="40"/>
              <w:rPr>
                <w:color w:val="606060"/>
                <w:sz w:val="20"/>
              </w:rPr>
            </w:pPr>
          </w:p>
        </w:tc>
      </w:tr>
    </w:tbl>
    <w:p w14:paraId="763BF91B" w14:textId="601279C3" w:rsidR="00B3493B" w:rsidRDefault="0033618B" w:rsidP="006C0800">
      <w:pPr>
        <w:spacing w:after="40"/>
      </w:pPr>
      <w:r>
        <w:rPr>
          <w:color w:val="606060"/>
          <w:sz w:val="20"/>
        </w:rPr>
        <w:br/>
      </w:r>
      <w:hyperlink r:id="rId6" w:history="1">
        <w:r w:rsidRPr="00145D14">
          <w:rPr>
            <w:rStyle w:val="Hyperlink"/>
          </w:rPr>
          <w:t>https://www.alesc.sc.gov.br/radio/noticia/lei-aprovada-na-alesc-incentiva-energia-solar-nos-hospitais-filantropicos/</w:t>
        </w:r>
      </w:hyperlink>
      <w:r>
        <w:t xml:space="preserve"> </w:t>
      </w:r>
      <w:r>
        <w:br/>
      </w:r>
      <w:r>
        <w:br/>
      </w:r>
      <w:hyperlink r:id="rId7" w:history="1">
        <w:r w:rsidRPr="00145D14">
          <w:rPr>
            <w:rStyle w:val="Hyperlink"/>
          </w:rPr>
          <w:t>https://leis.alesc.sc.gov.br/ato-normativo/53979</w:t>
        </w:r>
      </w:hyperlink>
    </w:p>
    <w:p w14:paraId="4F7317F4" w14:textId="77777777" w:rsidR="0033618B" w:rsidRDefault="0033618B" w:rsidP="0033618B">
      <w:pPr>
        <w:ind w:firstLine="1080"/>
        <w:jc w:val="both"/>
        <w:rPr>
          <w:rFonts w:ascii="Arial" w:hAnsi="Arial" w:cs="Arial"/>
          <w:color w:val="000000"/>
        </w:rPr>
      </w:pPr>
      <w:r>
        <w:rPr>
          <w:rStyle w:val="Hyperlink"/>
        </w:rPr>
        <w:br/>
      </w:r>
      <w:r>
        <w:rPr>
          <w:rFonts w:ascii="Arial" w:hAnsi="Arial" w:cs="Arial"/>
          <w:b/>
          <w:bCs/>
          <w:color w:val="000000"/>
        </w:rPr>
        <w:t>O GOVERNADOR DO ESTADO DE SANTA CATARINA</w:t>
      </w:r>
    </w:p>
    <w:p w14:paraId="0D6ACB1A" w14:textId="77777777" w:rsidR="0033618B" w:rsidRDefault="0033618B" w:rsidP="0033618B">
      <w:pPr>
        <w:ind w:firstLine="1080"/>
        <w:jc w:val="both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Faço</w:t>
      </w:r>
      <w:proofErr w:type="spellEnd"/>
      <w:r>
        <w:rPr>
          <w:rFonts w:ascii="Arial" w:hAnsi="Arial" w:cs="Arial"/>
          <w:color w:val="000000"/>
        </w:rPr>
        <w:t xml:space="preserve"> saber a </w:t>
      </w:r>
      <w:proofErr w:type="spellStart"/>
      <w:r>
        <w:rPr>
          <w:rFonts w:ascii="Arial" w:hAnsi="Arial" w:cs="Arial"/>
          <w:color w:val="000000"/>
        </w:rPr>
        <w:t>todos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os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habitantes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deste</w:t>
      </w:r>
      <w:proofErr w:type="spellEnd"/>
      <w:r>
        <w:rPr>
          <w:rFonts w:ascii="Arial" w:hAnsi="Arial" w:cs="Arial"/>
          <w:color w:val="000000"/>
        </w:rPr>
        <w:t xml:space="preserve"> Estado </w:t>
      </w:r>
      <w:proofErr w:type="spellStart"/>
      <w:r>
        <w:rPr>
          <w:rFonts w:ascii="Arial" w:hAnsi="Arial" w:cs="Arial"/>
          <w:color w:val="000000"/>
        </w:rPr>
        <w:t>que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gramStart"/>
      <w:r>
        <w:rPr>
          <w:rFonts w:ascii="Arial" w:hAnsi="Arial" w:cs="Arial"/>
          <w:color w:val="000000"/>
        </w:rPr>
        <w:t>a</w:t>
      </w:r>
      <w:proofErr w:type="gramEnd"/>
      <w:r>
        <w:rPr>
          <w:rFonts w:ascii="Arial" w:hAnsi="Arial" w:cs="Arial"/>
          <w:color w:val="000000"/>
        </w:rPr>
        <w:t xml:space="preserve"> Assembleia </w:t>
      </w:r>
      <w:proofErr w:type="spellStart"/>
      <w:r>
        <w:rPr>
          <w:rFonts w:ascii="Arial" w:hAnsi="Arial" w:cs="Arial"/>
          <w:color w:val="000000"/>
        </w:rPr>
        <w:t>Legislativa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decreta</w:t>
      </w:r>
      <w:proofErr w:type="spellEnd"/>
      <w:r>
        <w:rPr>
          <w:rFonts w:ascii="Arial" w:hAnsi="Arial" w:cs="Arial"/>
          <w:color w:val="000000"/>
        </w:rPr>
        <w:t xml:space="preserve"> e </w:t>
      </w:r>
      <w:proofErr w:type="spellStart"/>
      <w:r>
        <w:rPr>
          <w:rFonts w:ascii="Arial" w:hAnsi="Arial" w:cs="Arial"/>
          <w:color w:val="000000"/>
        </w:rPr>
        <w:t>eu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sanciono</w:t>
      </w:r>
      <w:proofErr w:type="spellEnd"/>
      <w:r>
        <w:rPr>
          <w:rFonts w:ascii="Arial" w:hAnsi="Arial" w:cs="Arial"/>
          <w:color w:val="000000"/>
        </w:rPr>
        <w:t xml:space="preserve"> a </w:t>
      </w:r>
      <w:proofErr w:type="spellStart"/>
      <w:r>
        <w:rPr>
          <w:rFonts w:ascii="Arial" w:hAnsi="Arial" w:cs="Arial"/>
          <w:color w:val="000000"/>
        </w:rPr>
        <w:t>seguinte</w:t>
      </w:r>
      <w:proofErr w:type="spellEnd"/>
      <w:r>
        <w:rPr>
          <w:rFonts w:ascii="Arial" w:hAnsi="Arial" w:cs="Arial"/>
          <w:color w:val="000000"/>
        </w:rPr>
        <w:t xml:space="preserve"> Lei:</w:t>
      </w:r>
    </w:p>
    <w:p w14:paraId="54FE67A8" w14:textId="77777777" w:rsidR="0033618B" w:rsidRDefault="0033618B" w:rsidP="0033618B">
      <w:pPr>
        <w:spacing w:line="330" w:lineRule="atLeast"/>
        <w:ind w:firstLine="108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Art. 1º O art. 5º da</w:t>
      </w:r>
      <w:r>
        <w:rPr>
          <w:rStyle w:val="apple-converted-space"/>
          <w:rFonts w:ascii="Arial" w:hAnsi="Arial" w:cs="Arial"/>
          <w:color w:val="000000"/>
        </w:rPr>
        <w:t> </w:t>
      </w:r>
      <w:hyperlink r:id="rId8" w:tgtFrame="_blank" w:history="1">
        <w:r>
          <w:rPr>
            <w:rStyle w:val="Hyperlink"/>
            <w:rFonts w:ascii="Arial" w:hAnsi="Arial" w:cs="Arial"/>
          </w:rPr>
          <w:t xml:space="preserve">Lei nº 18.334, de 6 de </w:t>
        </w:r>
        <w:proofErr w:type="spellStart"/>
        <w:r>
          <w:rPr>
            <w:rStyle w:val="Hyperlink"/>
            <w:rFonts w:ascii="Arial" w:hAnsi="Arial" w:cs="Arial"/>
          </w:rPr>
          <w:t>janeiro</w:t>
        </w:r>
        <w:proofErr w:type="spellEnd"/>
        <w:r>
          <w:rPr>
            <w:rStyle w:val="Hyperlink"/>
            <w:rFonts w:ascii="Arial" w:hAnsi="Arial" w:cs="Arial"/>
          </w:rPr>
          <w:t xml:space="preserve"> de 2022</w:t>
        </w:r>
      </w:hyperlink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passa</w:t>
      </w:r>
      <w:proofErr w:type="spellEnd"/>
      <w:r>
        <w:rPr>
          <w:rFonts w:ascii="Arial" w:hAnsi="Arial" w:cs="Arial"/>
          <w:color w:val="000000"/>
        </w:rPr>
        <w:t xml:space="preserve"> a </w:t>
      </w:r>
      <w:proofErr w:type="spellStart"/>
      <w:r>
        <w:rPr>
          <w:rFonts w:ascii="Arial" w:hAnsi="Arial" w:cs="Arial"/>
          <w:color w:val="000000"/>
        </w:rPr>
        <w:t>vigorar</w:t>
      </w:r>
      <w:proofErr w:type="spellEnd"/>
      <w:r>
        <w:rPr>
          <w:rFonts w:ascii="Arial" w:hAnsi="Arial" w:cs="Arial"/>
          <w:color w:val="000000"/>
        </w:rPr>
        <w:t xml:space="preserve"> com a </w:t>
      </w:r>
      <w:proofErr w:type="spellStart"/>
      <w:r>
        <w:rPr>
          <w:rFonts w:ascii="Arial" w:hAnsi="Arial" w:cs="Arial"/>
          <w:color w:val="000000"/>
        </w:rPr>
        <w:t>seguinte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redação</w:t>
      </w:r>
      <w:proofErr w:type="spellEnd"/>
      <w:r>
        <w:rPr>
          <w:rFonts w:ascii="Arial" w:hAnsi="Arial" w:cs="Arial"/>
          <w:color w:val="000000"/>
        </w:rPr>
        <w:t>:</w:t>
      </w:r>
      <w:r>
        <w:rPr>
          <w:rStyle w:val="apple-converted-space"/>
          <w:rFonts w:ascii="Arial" w:hAnsi="Arial" w:cs="Arial"/>
          <w:color w:val="000000"/>
        </w:rPr>
        <w:t> </w:t>
      </w:r>
    </w:p>
    <w:p w14:paraId="3EDB6F40" w14:textId="77777777" w:rsidR="0033618B" w:rsidRDefault="0033618B" w:rsidP="0033618B">
      <w:pPr>
        <w:spacing w:after="240" w:line="330" w:lineRule="atLeast"/>
        <w:ind w:firstLine="108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“Art. 5º ..........................................................................................</w:t>
      </w:r>
      <w:r>
        <w:rPr>
          <w:rStyle w:val="apple-converted-space"/>
          <w:rFonts w:ascii="Arial" w:hAnsi="Arial" w:cs="Arial"/>
          <w:color w:val="000000"/>
        </w:rPr>
        <w:t> </w:t>
      </w:r>
    </w:p>
    <w:p w14:paraId="0347AE37" w14:textId="77777777" w:rsidR="0033618B" w:rsidRDefault="0033618B" w:rsidP="0033618B">
      <w:pPr>
        <w:spacing w:after="240" w:line="330" w:lineRule="atLeast"/>
        <w:ind w:firstLine="108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......................................................................................................</w:t>
      </w:r>
      <w:r>
        <w:rPr>
          <w:rStyle w:val="apple-converted-space"/>
          <w:rFonts w:ascii="Arial" w:hAnsi="Arial" w:cs="Arial"/>
          <w:color w:val="000000"/>
        </w:rPr>
        <w:t> </w:t>
      </w:r>
    </w:p>
    <w:p w14:paraId="6FF31DCA" w14:textId="77777777" w:rsidR="0033618B" w:rsidRDefault="0033618B" w:rsidP="0033618B">
      <w:pPr>
        <w:spacing w:after="240" w:line="330" w:lineRule="atLeast"/>
        <w:ind w:firstLine="108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XX – </w:t>
      </w:r>
      <w:proofErr w:type="spellStart"/>
      <w:r>
        <w:rPr>
          <w:rFonts w:ascii="Arial" w:hAnsi="Arial" w:cs="Arial"/>
          <w:color w:val="000000"/>
        </w:rPr>
        <w:t>financiamento</w:t>
      </w:r>
      <w:proofErr w:type="spellEnd"/>
      <w:r>
        <w:rPr>
          <w:rFonts w:ascii="Arial" w:hAnsi="Arial" w:cs="Arial"/>
          <w:color w:val="000000"/>
        </w:rPr>
        <w:t xml:space="preserve"> total </w:t>
      </w:r>
      <w:proofErr w:type="spellStart"/>
      <w:r>
        <w:rPr>
          <w:rFonts w:ascii="Arial" w:hAnsi="Arial" w:cs="Arial"/>
          <w:color w:val="000000"/>
        </w:rPr>
        <w:t>ou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parcial</w:t>
      </w:r>
      <w:proofErr w:type="spellEnd"/>
      <w:r>
        <w:rPr>
          <w:rFonts w:ascii="Arial" w:hAnsi="Arial" w:cs="Arial"/>
          <w:color w:val="000000"/>
        </w:rPr>
        <w:t xml:space="preserve"> da </w:t>
      </w:r>
      <w:proofErr w:type="spellStart"/>
      <w:r>
        <w:rPr>
          <w:rFonts w:ascii="Arial" w:hAnsi="Arial" w:cs="Arial"/>
          <w:color w:val="000000"/>
        </w:rPr>
        <w:t>instalação</w:t>
      </w:r>
      <w:proofErr w:type="spellEnd"/>
      <w:r>
        <w:rPr>
          <w:rFonts w:ascii="Arial" w:hAnsi="Arial" w:cs="Arial"/>
          <w:color w:val="000000"/>
        </w:rPr>
        <w:t xml:space="preserve"> de </w:t>
      </w:r>
      <w:proofErr w:type="spellStart"/>
      <w:r>
        <w:rPr>
          <w:rFonts w:ascii="Arial" w:hAnsi="Arial" w:cs="Arial"/>
          <w:color w:val="000000"/>
        </w:rPr>
        <w:t>sistemas</w:t>
      </w:r>
      <w:proofErr w:type="spellEnd"/>
      <w:r>
        <w:rPr>
          <w:rFonts w:ascii="Arial" w:hAnsi="Arial" w:cs="Arial"/>
          <w:color w:val="000000"/>
        </w:rPr>
        <w:t xml:space="preserve"> de </w:t>
      </w:r>
      <w:proofErr w:type="spellStart"/>
      <w:r>
        <w:rPr>
          <w:rFonts w:ascii="Arial" w:hAnsi="Arial" w:cs="Arial"/>
          <w:color w:val="000000"/>
        </w:rPr>
        <w:t>geração</w:t>
      </w:r>
      <w:proofErr w:type="spellEnd"/>
      <w:r>
        <w:rPr>
          <w:rFonts w:ascii="Arial" w:hAnsi="Arial" w:cs="Arial"/>
          <w:color w:val="000000"/>
        </w:rPr>
        <w:t xml:space="preserve"> de </w:t>
      </w:r>
      <w:proofErr w:type="spellStart"/>
      <w:r>
        <w:rPr>
          <w:rFonts w:ascii="Arial" w:hAnsi="Arial" w:cs="Arial"/>
          <w:color w:val="000000"/>
        </w:rPr>
        <w:t>energia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fotovoltaica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em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hospitais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filantrópicos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certificados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como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entidades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beneficentes</w:t>
      </w:r>
      <w:proofErr w:type="spellEnd"/>
      <w:r>
        <w:rPr>
          <w:rFonts w:ascii="Arial" w:hAnsi="Arial" w:cs="Arial"/>
          <w:color w:val="000000"/>
        </w:rPr>
        <w:t xml:space="preserve"> de </w:t>
      </w:r>
      <w:proofErr w:type="spellStart"/>
      <w:r>
        <w:rPr>
          <w:rFonts w:ascii="Arial" w:hAnsi="Arial" w:cs="Arial"/>
          <w:color w:val="000000"/>
        </w:rPr>
        <w:t>assistência</w:t>
      </w:r>
      <w:proofErr w:type="spellEnd"/>
      <w:r>
        <w:rPr>
          <w:rFonts w:ascii="Arial" w:hAnsi="Arial" w:cs="Arial"/>
          <w:color w:val="000000"/>
        </w:rPr>
        <w:t xml:space="preserve"> social </w:t>
      </w:r>
      <w:proofErr w:type="spellStart"/>
      <w:r>
        <w:rPr>
          <w:rFonts w:ascii="Arial" w:hAnsi="Arial" w:cs="Arial"/>
          <w:color w:val="000000"/>
        </w:rPr>
        <w:t>na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área</w:t>
      </w:r>
      <w:proofErr w:type="spellEnd"/>
      <w:r>
        <w:rPr>
          <w:rFonts w:ascii="Arial" w:hAnsi="Arial" w:cs="Arial"/>
          <w:color w:val="000000"/>
        </w:rPr>
        <w:t xml:space="preserve"> da </w:t>
      </w:r>
      <w:proofErr w:type="spellStart"/>
      <w:r>
        <w:rPr>
          <w:rFonts w:ascii="Arial" w:hAnsi="Arial" w:cs="Arial"/>
          <w:color w:val="000000"/>
        </w:rPr>
        <w:t>saúde</w:t>
      </w:r>
      <w:proofErr w:type="spellEnd"/>
      <w:r>
        <w:rPr>
          <w:rFonts w:ascii="Arial" w:hAnsi="Arial" w:cs="Arial"/>
          <w:color w:val="000000"/>
        </w:rPr>
        <w:t xml:space="preserve"> (CEBAS-</w:t>
      </w:r>
      <w:proofErr w:type="spellStart"/>
      <w:r>
        <w:rPr>
          <w:rFonts w:ascii="Arial" w:hAnsi="Arial" w:cs="Arial"/>
          <w:color w:val="000000"/>
        </w:rPr>
        <w:t>Saúde</w:t>
      </w:r>
      <w:proofErr w:type="spellEnd"/>
      <w:r>
        <w:rPr>
          <w:rFonts w:ascii="Arial" w:hAnsi="Arial" w:cs="Arial"/>
          <w:color w:val="000000"/>
        </w:rPr>
        <w:t xml:space="preserve">), com a </w:t>
      </w:r>
      <w:proofErr w:type="spellStart"/>
      <w:r>
        <w:rPr>
          <w:rFonts w:ascii="Arial" w:hAnsi="Arial" w:cs="Arial"/>
          <w:color w:val="000000"/>
        </w:rPr>
        <w:t>destinação</w:t>
      </w:r>
      <w:proofErr w:type="spellEnd"/>
      <w:r>
        <w:rPr>
          <w:rFonts w:ascii="Arial" w:hAnsi="Arial" w:cs="Arial"/>
          <w:color w:val="000000"/>
        </w:rPr>
        <w:t xml:space="preserve"> de </w:t>
      </w:r>
      <w:proofErr w:type="spellStart"/>
      <w:r>
        <w:rPr>
          <w:rFonts w:ascii="Arial" w:hAnsi="Arial" w:cs="Arial"/>
          <w:color w:val="000000"/>
        </w:rPr>
        <w:t>até</w:t>
      </w:r>
      <w:proofErr w:type="spellEnd"/>
      <w:r>
        <w:rPr>
          <w:rFonts w:ascii="Arial" w:hAnsi="Arial" w:cs="Arial"/>
          <w:color w:val="000000"/>
        </w:rPr>
        <w:t xml:space="preserve"> 1% (um </w:t>
      </w:r>
      <w:proofErr w:type="spellStart"/>
      <w:r>
        <w:rPr>
          <w:rFonts w:ascii="Arial" w:hAnsi="Arial" w:cs="Arial"/>
          <w:color w:val="000000"/>
        </w:rPr>
        <w:t>por</w:t>
      </w:r>
      <w:proofErr w:type="spellEnd"/>
      <w:r>
        <w:rPr>
          <w:rFonts w:ascii="Arial" w:hAnsi="Arial" w:cs="Arial"/>
          <w:color w:val="000000"/>
        </w:rPr>
        <w:t xml:space="preserve"> cento) da </w:t>
      </w:r>
      <w:proofErr w:type="spellStart"/>
      <w:r>
        <w:rPr>
          <w:rFonts w:ascii="Arial" w:hAnsi="Arial" w:cs="Arial"/>
          <w:color w:val="000000"/>
        </w:rPr>
        <w:t>receita</w:t>
      </w:r>
      <w:proofErr w:type="spellEnd"/>
      <w:r>
        <w:rPr>
          <w:rFonts w:ascii="Arial" w:hAnsi="Arial" w:cs="Arial"/>
          <w:color w:val="000000"/>
        </w:rPr>
        <w:t xml:space="preserve"> do </w:t>
      </w:r>
      <w:proofErr w:type="spellStart"/>
      <w:r>
        <w:rPr>
          <w:rFonts w:ascii="Arial" w:hAnsi="Arial" w:cs="Arial"/>
          <w:color w:val="000000"/>
        </w:rPr>
        <w:t>fundo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apurada</w:t>
      </w:r>
      <w:proofErr w:type="spellEnd"/>
      <w:r>
        <w:rPr>
          <w:rFonts w:ascii="Arial" w:hAnsi="Arial" w:cs="Arial"/>
          <w:color w:val="000000"/>
        </w:rPr>
        <w:t xml:space="preserve"> no </w:t>
      </w:r>
      <w:proofErr w:type="spellStart"/>
      <w:r>
        <w:rPr>
          <w:rFonts w:ascii="Arial" w:hAnsi="Arial" w:cs="Arial"/>
          <w:color w:val="000000"/>
        </w:rPr>
        <w:t>exercício</w:t>
      </w:r>
      <w:proofErr w:type="spellEnd"/>
      <w:r>
        <w:rPr>
          <w:rFonts w:ascii="Arial" w:hAnsi="Arial" w:cs="Arial"/>
          <w:color w:val="000000"/>
        </w:rPr>
        <w:t xml:space="preserve"> anterior, </w:t>
      </w:r>
      <w:proofErr w:type="spellStart"/>
      <w:r>
        <w:rPr>
          <w:rFonts w:ascii="Arial" w:hAnsi="Arial" w:cs="Arial"/>
          <w:color w:val="000000"/>
        </w:rPr>
        <w:t>na</w:t>
      </w:r>
      <w:proofErr w:type="spellEnd"/>
      <w:r>
        <w:rPr>
          <w:rFonts w:ascii="Arial" w:hAnsi="Arial" w:cs="Arial"/>
          <w:color w:val="000000"/>
        </w:rPr>
        <w:t xml:space="preserve"> forma da </w:t>
      </w:r>
      <w:proofErr w:type="spellStart"/>
      <w:r>
        <w:rPr>
          <w:rFonts w:ascii="Arial" w:hAnsi="Arial" w:cs="Arial"/>
          <w:color w:val="000000"/>
        </w:rPr>
        <w:t>regulamentação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desta</w:t>
      </w:r>
      <w:proofErr w:type="spellEnd"/>
      <w:r>
        <w:rPr>
          <w:rFonts w:ascii="Arial" w:hAnsi="Arial" w:cs="Arial"/>
          <w:color w:val="000000"/>
        </w:rPr>
        <w:t xml:space="preserve"> Lei.” (NR)</w:t>
      </w:r>
    </w:p>
    <w:p w14:paraId="0C19E100" w14:textId="5CCAB5DC" w:rsidR="0033618B" w:rsidRDefault="0033618B">
      <w:pPr>
        <w:spacing w:after="40"/>
        <w:ind w:left="227"/>
      </w:pPr>
    </w:p>
    <w:p w14:paraId="22E54106" w14:textId="44DD5CE3" w:rsidR="0033618B" w:rsidRDefault="0033618B">
      <w:pPr>
        <w:spacing w:after="40"/>
        <w:ind w:left="227"/>
      </w:pPr>
      <w:hyperlink r:id="rId9" w:history="1">
        <w:r w:rsidRPr="00145D14">
          <w:rPr>
            <w:rStyle w:val="Hyperlink"/>
          </w:rPr>
          <w:t>https://www.instagram.com/p/DWHZRHOjsoK/</w:t>
        </w:r>
      </w:hyperlink>
      <w:r>
        <w:t xml:space="preserve"> </w:t>
      </w:r>
      <w:r>
        <w:br/>
      </w:r>
      <w:proofErr w:type="spellStart"/>
      <w:r w:rsidRPr="0033618B">
        <w:t>Hospitais</w:t>
      </w:r>
      <w:proofErr w:type="spellEnd"/>
      <w:r w:rsidRPr="0033618B">
        <w:t xml:space="preserve"> </w:t>
      </w:r>
      <w:proofErr w:type="spellStart"/>
      <w:r w:rsidRPr="0033618B">
        <w:t>filantrópicos</w:t>
      </w:r>
      <w:proofErr w:type="spellEnd"/>
      <w:r w:rsidRPr="0033618B">
        <w:t xml:space="preserve"> de Santa Catarina </w:t>
      </w:r>
      <w:proofErr w:type="spellStart"/>
      <w:r w:rsidRPr="0033618B">
        <w:t>passam</w:t>
      </w:r>
      <w:proofErr w:type="spellEnd"/>
      <w:r w:rsidRPr="0033618B">
        <w:t xml:space="preserve"> a ter um novo </w:t>
      </w:r>
      <w:proofErr w:type="spellStart"/>
      <w:r w:rsidRPr="0033618B">
        <w:t>caminho</w:t>
      </w:r>
      <w:proofErr w:type="spellEnd"/>
      <w:r w:rsidRPr="0033618B">
        <w:t xml:space="preserve"> para </w:t>
      </w:r>
      <w:proofErr w:type="spellStart"/>
      <w:r w:rsidRPr="0033618B">
        <w:t>reduzir</w:t>
      </w:r>
      <w:proofErr w:type="spellEnd"/>
      <w:r w:rsidRPr="0033618B">
        <w:t xml:space="preserve"> custos e </w:t>
      </w:r>
      <w:proofErr w:type="spellStart"/>
      <w:r w:rsidRPr="0033618B">
        <w:t>aliviar</w:t>
      </w:r>
      <w:proofErr w:type="spellEnd"/>
      <w:r w:rsidRPr="0033618B">
        <w:t xml:space="preserve"> o </w:t>
      </w:r>
      <w:proofErr w:type="spellStart"/>
      <w:r w:rsidRPr="0033618B">
        <w:t>caixa</w:t>
      </w:r>
      <w:proofErr w:type="spellEnd"/>
      <w:r w:rsidRPr="0033618B">
        <w:t xml:space="preserve">: a </w:t>
      </w:r>
      <w:proofErr w:type="spellStart"/>
      <w:r w:rsidRPr="0033618B">
        <w:t>possibilidade</w:t>
      </w:r>
      <w:proofErr w:type="spellEnd"/>
      <w:r w:rsidRPr="0033618B">
        <w:t xml:space="preserve"> de </w:t>
      </w:r>
      <w:proofErr w:type="spellStart"/>
      <w:r w:rsidRPr="0033618B">
        <w:t>receber</w:t>
      </w:r>
      <w:proofErr w:type="spellEnd"/>
      <w:r w:rsidRPr="0033618B">
        <w:t xml:space="preserve"> </w:t>
      </w:r>
      <w:proofErr w:type="spellStart"/>
      <w:r w:rsidRPr="0033618B">
        <w:t>recursos</w:t>
      </w:r>
      <w:proofErr w:type="spellEnd"/>
      <w:r w:rsidRPr="0033618B">
        <w:t xml:space="preserve"> </w:t>
      </w:r>
      <w:proofErr w:type="spellStart"/>
      <w:r w:rsidRPr="0033618B">
        <w:t>vinculados</w:t>
      </w:r>
      <w:proofErr w:type="spellEnd"/>
      <w:r w:rsidRPr="0033618B">
        <w:t xml:space="preserve"> de </w:t>
      </w:r>
      <w:proofErr w:type="spellStart"/>
      <w:r w:rsidRPr="0033618B">
        <w:t>empresas</w:t>
      </w:r>
      <w:proofErr w:type="spellEnd"/>
      <w:r w:rsidRPr="0033618B">
        <w:t xml:space="preserve"> para </w:t>
      </w:r>
      <w:proofErr w:type="spellStart"/>
      <w:r w:rsidRPr="0033618B">
        <w:t>instalar</w:t>
      </w:r>
      <w:proofErr w:type="spellEnd"/>
      <w:r w:rsidRPr="0033618B">
        <w:t xml:space="preserve"> </w:t>
      </w:r>
      <w:proofErr w:type="spellStart"/>
      <w:r w:rsidRPr="0033618B">
        <w:t>painéis</w:t>
      </w:r>
      <w:proofErr w:type="spellEnd"/>
      <w:r w:rsidRPr="0033618B">
        <w:t xml:space="preserve"> </w:t>
      </w:r>
      <w:proofErr w:type="spellStart"/>
      <w:r w:rsidRPr="0033618B">
        <w:t>solares</w:t>
      </w:r>
      <w:proofErr w:type="spellEnd"/>
      <w:r w:rsidRPr="0033618B">
        <w:t xml:space="preserve">. A </w:t>
      </w:r>
      <w:proofErr w:type="spellStart"/>
      <w:r w:rsidRPr="0033618B">
        <w:t>medida</w:t>
      </w:r>
      <w:proofErr w:type="spellEnd"/>
      <w:r w:rsidRPr="0033618B">
        <w:t xml:space="preserve"> </w:t>
      </w:r>
      <w:proofErr w:type="spellStart"/>
      <w:r w:rsidRPr="0033618B">
        <w:t>foi</w:t>
      </w:r>
      <w:proofErr w:type="spellEnd"/>
      <w:r w:rsidRPr="0033618B">
        <w:t xml:space="preserve"> </w:t>
      </w:r>
      <w:proofErr w:type="spellStart"/>
      <w:r w:rsidRPr="0033618B">
        <w:t>aprovada</w:t>
      </w:r>
      <w:proofErr w:type="spellEnd"/>
      <w:r w:rsidRPr="0033618B">
        <w:t xml:space="preserve"> </w:t>
      </w:r>
      <w:proofErr w:type="spellStart"/>
      <w:r w:rsidRPr="0033618B">
        <w:t>na</w:t>
      </w:r>
      <w:proofErr w:type="spellEnd"/>
      <w:r w:rsidRPr="0033618B">
        <w:t xml:space="preserve"> Assembleia </w:t>
      </w:r>
      <w:proofErr w:type="spellStart"/>
      <w:r w:rsidRPr="0033618B">
        <w:t>Legislativa</w:t>
      </w:r>
      <w:proofErr w:type="spellEnd"/>
      <w:r w:rsidRPr="0033618B">
        <w:t xml:space="preserve"> </w:t>
      </w:r>
      <w:proofErr w:type="spellStart"/>
      <w:r w:rsidRPr="0033618B">
        <w:t>nesta</w:t>
      </w:r>
      <w:proofErr w:type="spellEnd"/>
      <w:r w:rsidRPr="0033618B">
        <w:t xml:space="preserve"> </w:t>
      </w:r>
      <w:proofErr w:type="spellStart"/>
      <w:r w:rsidRPr="0033618B">
        <w:t>semana</w:t>
      </w:r>
      <w:proofErr w:type="spellEnd"/>
      <w:r w:rsidRPr="0033618B">
        <w:t xml:space="preserve">, a </w:t>
      </w:r>
      <w:proofErr w:type="spellStart"/>
      <w:r w:rsidRPr="0033618B">
        <w:t>partir</w:t>
      </w:r>
      <w:proofErr w:type="spellEnd"/>
      <w:r w:rsidRPr="0033618B">
        <w:t xml:space="preserve"> de </w:t>
      </w:r>
      <w:proofErr w:type="spellStart"/>
      <w:r w:rsidRPr="0033618B">
        <w:t>projeto</w:t>
      </w:r>
      <w:proofErr w:type="spellEnd"/>
      <w:r w:rsidRPr="0033618B">
        <w:t xml:space="preserve"> do </w:t>
      </w:r>
      <w:proofErr w:type="spellStart"/>
      <w:r w:rsidRPr="0033618B">
        <w:t>deputado</w:t>
      </w:r>
      <w:proofErr w:type="spellEnd"/>
      <w:r w:rsidRPr="0033618B">
        <w:t xml:space="preserve"> </w:t>
      </w:r>
      <w:proofErr w:type="spellStart"/>
      <w:r w:rsidRPr="0033618B">
        <w:t>estadual</w:t>
      </w:r>
      <w:proofErr w:type="spellEnd"/>
      <w:r w:rsidRPr="0033618B">
        <w:t xml:space="preserve"> Pepê </w:t>
      </w:r>
      <w:proofErr w:type="spellStart"/>
      <w:r w:rsidRPr="0033618B">
        <w:t>Collaço</w:t>
      </w:r>
      <w:proofErr w:type="spellEnd"/>
      <w:r w:rsidRPr="0033618B">
        <w:t xml:space="preserve">, e </w:t>
      </w:r>
      <w:proofErr w:type="spellStart"/>
      <w:r w:rsidRPr="0033618B">
        <w:t>abre</w:t>
      </w:r>
      <w:proofErr w:type="spellEnd"/>
      <w:r w:rsidRPr="0033618B">
        <w:t xml:space="preserve"> </w:t>
      </w:r>
      <w:proofErr w:type="spellStart"/>
      <w:r w:rsidRPr="0033618B">
        <w:t>espaço</w:t>
      </w:r>
      <w:proofErr w:type="spellEnd"/>
      <w:r w:rsidRPr="0033618B">
        <w:t xml:space="preserve"> para </w:t>
      </w:r>
      <w:proofErr w:type="spellStart"/>
      <w:r w:rsidRPr="0033618B">
        <w:t>que</w:t>
      </w:r>
      <w:proofErr w:type="spellEnd"/>
      <w:r w:rsidRPr="0033618B">
        <w:t xml:space="preserve"> </w:t>
      </w:r>
      <w:proofErr w:type="spellStart"/>
      <w:r w:rsidRPr="0033618B">
        <w:t>instituições</w:t>
      </w:r>
      <w:proofErr w:type="spellEnd"/>
      <w:r w:rsidRPr="0033618B">
        <w:t xml:space="preserve"> </w:t>
      </w:r>
      <w:proofErr w:type="spellStart"/>
      <w:r w:rsidRPr="0033618B">
        <w:t>que</w:t>
      </w:r>
      <w:proofErr w:type="spellEnd"/>
      <w:r w:rsidRPr="0033618B">
        <w:t xml:space="preserve"> </w:t>
      </w:r>
      <w:proofErr w:type="spellStart"/>
      <w:r w:rsidRPr="0033618B">
        <w:t>já</w:t>
      </w:r>
      <w:proofErr w:type="spellEnd"/>
      <w:r w:rsidRPr="0033618B">
        <w:t xml:space="preserve"> </w:t>
      </w:r>
      <w:proofErr w:type="spellStart"/>
      <w:r w:rsidRPr="0033618B">
        <w:t>operam</w:t>
      </w:r>
      <w:proofErr w:type="spellEnd"/>
      <w:r w:rsidRPr="0033618B">
        <w:t xml:space="preserve"> no </w:t>
      </w:r>
      <w:proofErr w:type="spellStart"/>
      <w:r w:rsidRPr="0033618B">
        <w:t>limite</w:t>
      </w:r>
      <w:proofErr w:type="spellEnd"/>
      <w:r w:rsidRPr="0033618B">
        <w:t xml:space="preserve"> </w:t>
      </w:r>
      <w:proofErr w:type="spellStart"/>
      <w:r w:rsidRPr="0033618B">
        <w:t>financeiro</w:t>
      </w:r>
      <w:proofErr w:type="spellEnd"/>
      <w:r w:rsidRPr="0033618B">
        <w:t xml:space="preserve"> </w:t>
      </w:r>
      <w:proofErr w:type="spellStart"/>
      <w:r w:rsidRPr="0033618B">
        <w:t>consigam</w:t>
      </w:r>
      <w:proofErr w:type="spellEnd"/>
      <w:r w:rsidRPr="0033618B">
        <w:t xml:space="preserve"> </w:t>
      </w:r>
      <w:proofErr w:type="spellStart"/>
      <w:r w:rsidRPr="0033618B">
        <w:t>diminuir</w:t>
      </w:r>
      <w:proofErr w:type="spellEnd"/>
      <w:r w:rsidRPr="0033618B">
        <w:t xml:space="preserve"> </w:t>
      </w:r>
      <w:proofErr w:type="spellStart"/>
      <w:r w:rsidRPr="0033618B">
        <w:t>despesas</w:t>
      </w:r>
      <w:proofErr w:type="spellEnd"/>
      <w:r w:rsidRPr="0033618B">
        <w:t xml:space="preserve"> com </w:t>
      </w:r>
      <w:proofErr w:type="spellStart"/>
      <w:r w:rsidRPr="0033618B">
        <w:t>energia</w:t>
      </w:r>
      <w:proofErr w:type="spellEnd"/>
      <w:r w:rsidRPr="0033618B">
        <w:t xml:space="preserve"> </w:t>
      </w:r>
      <w:proofErr w:type="spellStart"/>
      <w:r w:rsidRPr="0033618B">
        <w:t>elétrica</w:t>
      </w:r>
      <w:proofErr w:type="spellEnd"/>
      <w:r w:rsidRPr="0033618B">
        <w:t>.</w:t>
      </w:r>
      <w:r w:rsidRPr="0033618B">
        <w:br/>
      </w:r>
      <w:r w:rsidRPr="0033618B">
        <w:br/>
        <w:t xml:space="preserve">A </w:t>
      </w:r>
      <w:proofErr w:type="spellStart"/>
      <w:r w:rsidRPr="0033618B">
        <w:t>mudança</w:t>
      </w:r>
      <w:proofErr w:type="spellEnd"/>
      <w:r w:rsidRPr="0033618B">
        <w:t xml:space="preserve"> </w:t>
      </w:r>
      <w:proofErr w:type="spellStart"/>
      <w:r w:rsidRPr="0033618B">
        <w:t>na</w:t>
      </w:r>
      <w:proofErr w:type="spellEnd"/>
      <w:r w:rsidRPr="0033618B">
        <w:t xml:space="preserve"> </w:t>
      </w:r>
      <w:proofErr w:type="spellStart"/>
      <w:r w:rsidRPr="0033618B">
        <w:t>legislação</w:t>
      </w:r>
      <w:proofErr w:type="spellEnd"/>
      <w:r w:rsidRPr="0033618B">
        <w:t xml:space="preserve"> </w:t>
      </w:r>
      <w:proofErr w:type="spellStart"/>
      <w:r w:rsidRPr="0033618B">
        <w:t>permite</w:t>
      </w:r>
      <w:proofErr w:type="spellEnd"/>
      <w:r w:rsidRPr="0033618B">
        <w:t xml:space="preserve"> </w:t>
      </w:r>
      <w:proofErr w:type="spellStart"/>
      <w:r w:rsidRPr="0033618B">
        <w:t>que</w:t>
      </w:r>
      <w:proofErr w:type="spellEnd"/>
      <w:r w:rsidRPr="0033618B">
        <w:t xml:space="preserve"> </w:t>
      </w:r>
      <w:proofErr w:type="spellStart"/>
      <w:r w:rsidRPr="0033618B">
        <w:t>empresas</w:t>
      </w:r>
      <w:proofErr w:type="spellEnd"/>
      <w:r w:rsidRPr="0033618B">
        <w:t xml:space="preserve"> com </w:t>
      </w:r>
      <w:proofErr w:type="spellStart"/>
      <w:r w:rsidRPr="0033618B">
        <w:t>incentivos</w:t>
      </w:r>
      <w:proofErr w:type="spellEnd"/>
      <w:r w:rsidRPr="0033618B">
        <w:t xml:space="preserve"> </w:t>
      </w:r>
      <w:proofErr w:type="spellStart"/>
      <w:r w:rsidRPr="0033618B">
        <w:t>fiscais</w:t>
      </w:r>
      <w:proofErr w:type="spellEnd"/>
      <w:r w:rsidRPr="0033618B">
        <w:t xml:space="preserve"> </w:t>
      </w:r>
      <w:proofErr w:type="spellStart"/>
      <w:r w:rsidRPr="0033618B">
        <w:t>direcionem</w:t>
      </w:r>
      <w:proofErr w:type="spellEnd"/>
      <w:r w:rsidRPr="0033618B">
        <w:t xml:space="preserve"> </w:t>
      </w:r>
      <w:proofErr w:type="spellStart"/>
      <w:r w:rsidRPr="0033618B">
        <w:t>investimentos</w:t>
      </w:r>
      <w:proofErr w:type="spellEnd"/>
      <w:r w:rsidRPr="0033618B">
        <w:t xml:space="preserve"> para </w:t>
      </w:r>
      <w:proofErr w:type="spellStart"/>
      <w:r w:rsidRPr="0033618B">
        <w:lastRenderedPageBreak/>
        <w:t>sistemas</w:t>
      </w:r>
      <w:proofErr w:type="spellEnd"/>
      <w:r w:rsidRPr="0033618B">
        <w:t xml:space="preserve"> de </w:t>
      </w:r>
      <w:proofErr w:type="spellStart"/>
      <w:r w:rsidRPr="0033618B">
        <w:t>energia</w:t>
      </w:r>
      <w:proofErr w:type="spellEnd"/>
      <w:r w:rsidRPr="0033618B">
        <w:t xml:space="preserve"> </w:t>
      </w:r>
      <w:proofErr w:type="spellStart"/>
      <w:r w:rsidRPr="0033618B">
        <w:t>fotovoltaica</w:t>
      </w:r>
      <w:proofErr w:type="spellEnd"/>
      <w:r w:rsidRPr="0033618B">
        <w:t xml:space="preserve"> </w:t>
      </w:r>
      <w:proofErr w:type="spellStart"/>
      <w:r w:rsidRPr="0033618B">
        <w:t>dentro</w:t>
      </w:r>
      <w:proofErr w:type="spellEnd"/>
      <w:r w:rsidRPr="0033618B">
        <w:t xml:space="preserve"> das </w:t>
      </w:r>
      <w:proofErr w:type="spellStart"/>
      <w:r w:rsidRPr="0033618B">
        <w:t>unidades</w:t>
      </w:r>
      <w:proofErr w:type="spellEnd"/>
      <w:r w:rsidRPr="0033618B">
        <w:t xml:space="preserve"> </w:t>
      </w:r>
      <w:proofErr w:type="spellStart"/>
      <w:r w:rsidRPr="0033618B">
        <w:t>hospitalares</w:t>
      </w:r>
      <w:proofErr w:type="spellEnd"/>
      <w:r w:rsidRPr="0033618B">
        <w:t xml:space="preserve">. Na </w:t>
      </w:r>
      <w:proofErr w:type="spellStart"/>
      <w:r w:rsidRPr="0033618B">
        <w:t>prática</w:t>
      </w:r>
      <w:proofErr w:type="spellEnd"/>
      <w:r w:rsidRPr="0033618B">
        <w:t xml:space="preserve">, </w:t>
      </w:r>
      <w:proofErr w:type="spellStart"/>
      <w:r w:rsidRPr="0033618B">
        <w:t>isso</w:t>
      </w:r>
      <w:proofErr w:type="spellEnd"/>
      <w:r w:rsidRPr="0033618B">
        <w:t xml:space="preserve"> </w:t>
      </w:r>
      <w:proofErr w:type="spellStart"/>
      <w:r w:rsidRPr="0033618B">
        <w:t>significa</w:t>
      </w:r>
      <w:proofErr w:type="spellEnd"/>
      <w:r w:rsidRPr="0033618B">
        <w:t xml:space="preserve"> </w:t>
      </w:r>
      <w:proofErr w:type="spellStart"/>
      <w:r w:rsidRPr="0033618B">
        <w:t>menos</w:t>
      </w:r>
      <w:proofErr w:type="spellEnd"/>
      <w:r w:rsidRPr="0033618B">
        <w:t xml:space="preserve"> </w:t>
      </w:r>
      <w:proofErr w:type="spellStart"/>
      <w:r w:rsidRPr="0033618B">
        <w:t>gasto</w:t>
      </w:r>
      <w:proofErr w:type="spellEnd"/>
      <w:r w:rsidRPr="0033618B">
        <w:t xml:space="preserve"> mensal com luz — um dos custos </w:t>
      </w:r>
      <w:proofErr w:type="spellStart"/>
      <w:r w:rsidRPr="0033618B">
        <w:t>fixos</w:t>
      </w:r>
      <w:proofErr w:type="spellEnd"/>
      <w:r w:rsidRPr="0033618B">
        <w:t xml:space="preserve"> </w:t>
      </w:r>
      <w:proofErr w:type="spellStart"/>
      <w:r w:rsidRPr="0033618B">
        <w:t>mais</w:t>
      </w:r>
      <w:proofErr w:type="spellEnd"/>
      <w:r w:rsidRPr="0033618B">
        <w:t xml:space="preserve"> </w:t>
      </w:r>
      <w:proofErr w:type="spellStart"/>
      <w:r w:rsidRPr="0033618B">
        <w:t>pesados</w:t>
      </w:r>
      <w:proofErr w:type="spellEnd"/>
      <w:r w:rsidRPr="0033618B">
        <w:t xml:space="preserve"> dessas </w:t>
      </w:r>
      <w:proofErr w:type="spellStart"/>
      <w:r w:rsidRPr="0033618B">
        <w:t>instituições</w:t>
      </w:r>
      <w:proofErr w:type="spellEnd"/>
      <w:r w:rsidRPr="0033618B">
        <w:t xml:space="preserve"> — e </w:t>
      </w:r>
      <w:proofErr w:type="spellStart"/>
      <w:r w:rsidRPr="0033618B">
        <w:t>mais</w:t>
      </w:r>
      <w:proofErr w:type="spellEnd"/>
      <w:r w:rsidRPr="0033618B">
        <w:t xml:space="preserve"> </w:t>
      </w:r>
      <w:proofErr w:type="spellStart"/>
      <w:r w:rsidRPr="0033618B">
        <w:t>fôlego</w:t>
      </w:r>
      <w:proofErr w:type="spellEnd"/>
      <w:r w:rsidRPr="0033618B">
        <w:t xml:space="preserve"> para </w:t>
      </w:r>
      <w:proofErr w:type="spellStart"/>
      <w:r w:rsidRPr="0033618B">
        <w:t>manter</w:t>
      </w:r>
      <w:proofErr w:type="spellEnd"/>
      <w:r w:rsidRPr="0033618B">
        <w:t xml:space="preserve"> </w:t>
      </w:r>
      <w:proofErr w:type="spellStart"/>
      <w:r w:rsidRPr="0033618B">
        <w:t>atendimentos</w:t>
      </w:r>
      <w:proofErr w:type="spellEnd"/>
      <w:r w:rsidRPr="0033618B">
        <w:t xml:space="preserve">, </w:t>
      </w:r>
      <w:proofErr w:type="spellStart"/>
      <w:r w:rsidRPr="0033618B">
        <w:t>especialmente</w:t>
      </w:r>
      <w:proofErr w:type="spellEnd"/>
      <w:r w:rsidRPr="0033618B">
        <w:t xml:space="preserve"> no Sistema </w:t>
      </w:r>
      <w:proofErr w:type="spellStart"/>
      <w:r w:rsidRPr="0033618B">
        <w:t>Único</w:t>
      </w:r>
      <w:proofErr w:type="spellEnd"/>
      <w:r w:rsidRPr="0033618B">
        <w:t xml:space="preserve"> de </w:t>
      </w:r>
      <w:proofErr w:type="spellStart"/>
      <w:r w:rsidRPr="0033618B">
        <w:t>Saúde</w:t>
      </w:r>
      <w:proofErr w:type="spellEnd"/>
      <w:r w:rsidRPr="0033618B">
        <w:t xml:space="preserve"> (SUS), </w:t>
      </w:r>
      <w:proofErr w:type="spellStart"/>
      <w:r w:rsidRPr="0033618B">
        <w:t>que</w:t>
      </w:r>
      <w:proofErr w:type="spellEnd"/>
      <w:r w:rsidRPr="0033618B">
        <w:t xml:space="preserve"> </w:t>
      </w:r>
      <w:proofErr w:type="spellStart"/>
      <w:r w:rsidRPr="0033618B">
        <w:t>depende</w:t>
      </w:r>
      <w:proofErr w:type="spellEnd"/>
      <w:r w:rsidRPr="0033618B">
        <w:t xml:space="preserve"> fortemente da rede </w:t>
      </w:r>
      <w:proofErr w:type="spellStart"/>
      <w:r w:rsidRPr="0033618B">
        <w:t>filantrópica</w:t>
      </w:r>
      <w:proofErr w:type="spellEnd"/>
    </w:p>
    <w:sectPr w:rsidR="0033618B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4435063">
    <w:abstractNumId w:val="8"/>
  </w:num>
  <w:num w:numId="2" w16cid:durableId="1274357984">
    <w:abstractNumId w:val="6"/>
  </w:num>
  <w:num w:numId="3" w16cid:durableId="846867298">
    <w:abstractNumId w:val="5"/>
  </w:num>
  <w:num w:numId="4" w16cid:durableId="1930459997">
    <w:abstractNumId w:val="4"/>
  </w:num>
  <w:num w:numId="5" w16cid:durableId="1073506734">
    <w:abstractNumId w:val="7"/>
  </w:num>
  <w:num w:numId="6" w16cid:durableId="1635520888">
    <w:abstractNumId w:val="3"/>
  </w:num>
  <w:num w:numId="7" w16cid:durableId="1789546844">
    <w:abstractNumId w:val="2"/>
  </w:num>
  <w:num w:numId="8" w16cid:durableId="534731922">
    <w:abstractNumId w:val="1"/>
  </w:num>
  <w:num w:numId="9" w16cid:durableId="104735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618B"/>
    <w:rsid w:val="00684F4B"/>
    <w:rsid w:val="006C0800"/>
    <w:rsid w:val="00A45AA1"/>
    <w:rsid w:val="00AA1D8D"/>
    <w:rsid w:val="00B3493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4D6B375"/>
  <w14:defaultImageDpi w14:val="300"/>
  <w15:docId w15:val="{CFF86723-8205-0544-9494-6B53A3350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A1A1A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33618B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3618B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Fontepargpadro"/>
    <w:rsid w:val="0033618B"/>
  </w:style>
  <w:style w:type="character" w:customStyle="1" w:styleId="s1">
    <w:name w:val="s1"/>
    <w:basedOn w:val="Fontepargpadro"/>
    <w:rsid w:val="006C0800"/>
  </w:style>
  <w:style w:type="paragraph" w:customStyle="1" w:styleId="p2">
    <w:name w:val="p2"/>
    <w:basedOn w:val="Normal"/>
    <w:rsid w:val="006C08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is.alesc.sc.gov.br/ato-normativo/21332" TargetMode="External"/><Relationship Id="rId3" Type="http://schemas.openxmlformats.org/officeDocument/2006/relationships/styles" Target="styles.xml"/><Relationship Id="rId7" Type="http://schemas.openxmlformats.org/officeDocument/2006/relationships/hyperlink" Target="https://leis.alesc.sc.gov.br/ato-normativo/53979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alesc.sc.gov.br/radio/noticia/lei-aprovada-na-alesc-incentiva-energia-solar-nos-hospitais-filantropicos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instagram.com/p/DWHZRHOjso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632</Words>
  <Characters>3418</Characters>
  <Application>Microsoft Office Word</Application>
  <DocSecurity>0</DocSecurity>
  <Lines>28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4042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 GUSTAVO DEBIASI DOS ANJOS</cp:lastModifiedBy>
  <cp:revision>2</cp:revision>
  <dcterms:created xsi:type="dcterms:W3CDTF">2013-12-23T23:15:00Z</dcterms:created>
  <dcterms:modified xsi:type="dcterms:W3CDTF">2026-06-02T00:51:00Z</dcterms:modified>
  <cp:category/>
</cp:coreProperties>
</file>