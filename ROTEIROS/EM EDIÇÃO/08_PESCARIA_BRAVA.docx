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236038" w14:textId="414CC408" w:rsidR="00356CF3" w:rsidRDefault="00000000">
      <w:pPr>
        <w:spacing w:after="40"/>
      </w:pPr>
      <w:r>
        <w:rPr>
          <w:b/>
          <w:color w:val="1A376C"/>
          <w:sz w:val="34"/>
        </w:rPr>
        <w:t>INVESTIMENTO GIGANTE</w:t>
      </w:r>
      <w:r w:rsidR="0034208A">
        <w:rPr>
          <w:b/>
          <w:color w:val="1A376C"/>
          <w:sz w:val="34"/>
        </w:rPr>
        <w:t xml:space="preserve"> PRA ANDAR</w:t>
      </w:r>
    </w:p>
    <w:p w14:paraId="402F0A54" w14:textId="77777777" w:rsidR="00356CF3" w:rsidRDefault="00000000">
      <w:r>
        <w:rPr>
          <w:i/>
          <w:color w:val="606060"/>
          <w:sz w:val="21"/>
        </w:rPr>
        <w:t>Pescaria Brava • vertical 9:16 • 50–70s • prova de que cidade pequena não é cidade esquecida</w:t>
      </w:r>
    </w:p>
    <w:p w14:paraId="67AC0504" w14:textId="77777777" w:rsidR="00356CF3" w:rsidRDefault="00000000">
      <w:pPr>
        <w:spacing w:after="120"/>
      </w:pPr>
      <w:proofErr w:type="spellStart"/>
      <w:r>
        <w:rPr>
          <w:i/>
          <w:color w:val="606060"/>
          <w:sz w:val="21"/>
        </w:rPr>
        <w:t>Entregas</w:t>
      </w:r>
      <w:proofErr w:type="spellEnd"/>
      <w:r>
        <w:rPr>
          <w:i/>
          <w:color w:val="606060"/>
          <w:sz w:val="21"/>
        </w:rPr>
        <w:t xml:space="preserve"> </w:t>
      </w:r>
      <w:proofErr w:type="spellStart"/>
      <w:r>
        <w:rPr>
          <w:i/>
          <w:color w:val="606060"/>
          <w:sz w:val="21"/>
        </w:rPr>
        <w:t>mapeadas</w:t>
      </w:r>
      <w:proofErr w:type="spellEnd"/>
      <w:r>
        <w:rPr>
          <w:i/>
          <w:color w:val="606060"/>
          <w:sz w:val="21"/>
        </w:rPr>
        <w:t xml:space="preserve"> (a </w:t>
      </w:r>
      <w:proofErr w:type="spellStart"/>
      <w:r>
        <w:rPr>
          <w:i/>
          <w:color w:val="606060"/>
          <w:sz w:val="21"/>
        </w:rPr>
        <w:t>maioria</w:t>
      </w:r>
      <w:proofErr w:type="spellEnd"/>
      <w:r>
        <w:rPr>
          <w:i/>
          <w:color w:val="606060"/>
          <w:sz w:val="21"/>
        </w:rPr>
        <w:t xml:space="preserve"> PAGA): R$ 2,316 mi infraestrutura viária; R$ 2 mi Av. Eliete de Souza; R$ 1 mi pavimentação de vias; R$ 550 mil infraestrutura; ressonância magnética; portal de entrada; abrigos de passageiros; kits de artesanato pras mulheres.</w:t>
      </w:r>
    </w:p>
    <w:p w14:paraId="4D4955C0" w14:textId="77777777" w:rsidR="00356CF3" w:rsidRDefault="00000000">
      <w:pPr>
        <w:spacing w:before="120" w:after="40"/>
      </w:pPr>
      <w:r>
        <w:rPr>
          <w:b/>
          <w:color w:val="1A376C"/>
        </w:rPr>
        <w:t xml:space="preserve">IMAGENS: </w:t>
      </w:r>
      <w:r>
        <w:t xml:space="preserve">Placa / entrada de </w:t>
      </w:r>
      <w:proofErr w:type="spellStart"/>
      <w:r>
        <w:t>Pescaria</w:t>
      </w:r>
      <w:proofErr w:type="spellEnd"/>
      <w:r>
        <w:t xml:space="preserve"> Brava. Drone </w:t>
      </w:r>
      <w:proofErr w:type="spellStart"/>
      <w:r>
        <w:t>sobre</w:t>
      </w:r>
      <w:proofErr w:type="spellEnd"/>
      <w:r>
        <w:t xml:space="preserve"> a </w:t>
      </w:r>
      <w:proofErr w:type="spellStart"/>
      <w:r>
        <w:t>cidade</w:t>
      </w:r>
      <w:proofErr w:type="spellEnd"/>
      <w:r>
        <w:t>.</w:t>
      </w:r>
    </w:p>
    <w:p w14:paraId="116B84CA" w14:textId="77777777" w:rsidR="00356CF3" w:rsidRDefault="00000000">
      <w:pPr>
        <w:spacing w:after="160"/>
      </w:pPr>
      <w:r>
        <w:rPr>
          <w:b/>
          <w:color w:val="1A376C"/>
        </w:rPr>
        <w:t xml:space="preserve">FALA: </w:t>
      </w:r>
      <w:r>
        <w:t>“</w:t>
      </w:r>
      <w:proofErr w:type="spellStart"/>
      <w:r>
        <w:t>Pescaria</w:t>
      </w:r>
      <w:proofErr w:type="spellEnd"/>
      <w:r>
        <w:t xml:space="preserve"> Brava é </w:t>
      </w:r>
      <w:proofErr w:type="spellStart"/>
      <w:r>
        <w:t>cidade</w:t>
      </w:r>
      <w:proofErr w:type="spellEnd"/>
      <w:r>
        <w:t xml:space="preserve"> </w:t>
      </w:r>
      <w:proofErr w:type="spellStart"/>
      <w:r>
        <w:t>pequena</w:t>
      </w:r>
      <w:proofErr w:type="spellEnd"/>
      <w:r>
        <w:t xml:space="preserve">. Mas </w:t>
      </w:r>
      <w:proofErr w:type="spellStart"/>
      <w:r>
        <w:t>olha</w:t>
      </w:r>
      <w:proofErr w:type="spellEnd"/>
      <w:r>
        <w:t xml:space="preserve"> o </w:t>
      </w:r>
      <w:proofErr w:type="spellStart"/>
      <w:r>
        <w:t>tamanho</w:t>
      </w:r>
      <w:proofErr w:type="spellEnd"/>
      <w:r>
        <w:t xml:space="preserve"> do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entrou</w:t>
      </w:r>
      <w:proofErr w:type="spellEnd"/>
      <w:r>
        <w:t xml:space="preserve"> </w:t>
      </w:r>
      <w:proofErr w:type="spellStart"/>
      <w:r>
        <w:t>aqui</w:t>
      </w:r>
      <w:proofErr w:type="spellEnd"/>
      <w:r>
        <w:t>.”</w:t>
      </w:r>
    </w:p>
    <w:p w14:paraId="64D1EB48" w14:textId="77777777" w:rsidR="00356CF3" w:rsidRDefault="00000000">
      <w:pPr>
        <w:spacing w:before="120" w:after="40"/>
      </w:pPr>
      <w:r>
        <w:rPr>
          <w:b/>
          <w:color w:val="1A376C"/>
        </w:rPr>
        <w:t xml:space="preserve">IMAGENS: </w:t>
      </w:r>
      <w:proofErr w:type="spellStart"/>
      <w:r>
        <w:t>Asfalto</w:t>
      </w:r>
      <w:proofErr w:type="spellEnd"/>
      <w:r>
        <w:t xml:space="preserve"> novo </w:t>
      </w:r>
      <w:proofErr w:type="spellStart"/>
      <w:r>
        <w:t>na</w:t>
      </w:r>
      <w:proofErr w:type="spellEnd"/>
      <w:r>
        <w:t xml:space="preserve"> Av. Eliete de Souza e </w:t>
      </w:r>
      <w:proofErr w:type="spellStart"/>
      <w:r>
        <w:t>nas</w:t>
      </w:r>
      <w:proofErr w:type="spellEnd"/>
      <w:r>
        <w:t xml:space="preserve"> vias. </w:t>
      </w:r>
      <w:proofErr w:type="spellStart"/>
      <w:r>
        <w:t>Máquinas</w:t>
      </w:r>
      <w:proofErr w:type="spellEnd"/>
      <w:r>
        <w:t xml:space="preserve">, </w:t>
      </w:r>
      <w:proofErr w:type="spellStart"/>
      <w:r>
        <w:t>ruas</w:t>
      </w:r>
      <w:proofErr w:type="spellEnd"/>
      <w:r>
        <w:t xml:space="preserve"> </w:t>
      </w:r>
      <w:proofErr w:type="spellStart"/>
      <w:r>
        <w:t>prontas</w:t>
      </w:r>
      <w:proofErr w:type="spellEnd"/>
      <w:r>
        <w:t>.</w:t>
      </w:r>
    </w:p>
    <w:p w14:paraId="643C284F" w14:textId="77777777" w:rsidR="00356CF3" w:rsidRDefault="00000000">
      <w:pPr>
        <w:spacing w:after="160"/>
      </w:pPr>
      <w:r>
        <w:rPr>
          <w:b/>
          <w:color w:val="1A376C"/>
        </w:rPr>
        <w:t xml:space="preserve">FALA: </w:t>
      </w:r>
      <w:r>
        <w:t xml:space="preserve">“Mais de </w:t>
      </w:r>
      <w:proofErr w:type="spellStart"/>
      <w:r>
        <w:t>cinco</w:t>
      </w:r>
      <w:proofErr w:type="spellEnd"/>
      <w:r>
        <w:t xml:space="preserve"> </w:t>
      </w:r>
      <w:proofErr w:type="spellStart"/>
      <w:r>
        <w:t>milhões</w:t>
      </w:r>
      <w:proofErr w:type="spellEnd"/>
      <w:r>
        <w:t xml:space="preserve"> </w:t>
      </w:r>
      <w:proofErr w:type="spellStart"/>
      <w:r>
        <w:t>só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asfalto</w:t>
      </w:r>
      <w:proofErr w:type="spellEnd"/>
      <w:r>
        <w:t xml:space="preserve"> e </w:t>
      </w:r>
      <w:proofErr w:type="spellStart"/>
      <w:r>
        <w:t>infraestrutura</w:t>
      </w:r>
      <w:proofErr w:type="spellEnd"/>
      <w:r>
        <w:t xml:space="preserve">. </w:t>
      </w:r>
      <w:proofErr w:type="spellStart"/>
      <w:r>
        <w:t>Já</w:t>
      </w:r>
      <w:proofErr w:type="spellEnd"/>
      <w:r>
        <w:t xml:space="preserve"> </w:t>
      </w:r>
      <w:proofErr w:type="spellStart"/>
      <w:r>
        <w:t>pago</w:t>
      </w:r>
      <w:proofErr w:type="spellEnd"/>
      <w:r>
        <w:t xml:space="preserve">. A </w:t>
      </w:r>
      <w:proofErr w:type="spellStart"/>
      <w:r>
        <w:t>poeira</w:t>
      </w:r>
      <w:proofErr w:type="spellEnd"/>
      <w:r>
        <w:t xml:space="preserve"> </w:t>
      </w:r>
      <w:proofErr w:type="spellStart"/>
      <w:r>
        <w:t>deu</w:t>
      </w:r>
      <w:proofErr w:type="spellEnd"/>
      <w:r>
        <w:t xml:space="preserve"> </w:t>
      </w:r>
      <w:proofErr w:type="spellStart"/>
      <w:r>
        <w:t>lugar</w:t>
      </w:r>
      <w:proofErr w:type="spellEnd"/>
      <w:r>
        <w:t xml:space="preserve"> </w:t>
      </w:r>
      <w:proofErr w:type="spellStart"/>
      <w:r>
        <w:t>ao</w:t>
      </w:r>
      <w:proofErr w:type="spellEnd"/>
      <w:r>
        <w:t xml:space="preserve"> </w:t>
      </w:r>
      <w:proofErr w:type="spellStart"/>
      <w:r>
        <w:t>asfalto</w:t>
      </w:r>
      <w:proofErr w:type="spellEnd"/>
      <w:r>
        <w:t>.”</w:t>
      </w:r>
    </w:p>
    <w:p w14:paraId="72E341E7" w14:textId="77777777" w:rsidR="00356CF3" w:rsidRDefault="00000000">
      <w:pPr>
        <w:spacing w:before="120" w:after="40"/>
      </w:pPr>
      <w:r>
        <w:rPr>
          <w:b/>
          <w:color w:val="1A376C"/>
        </w:rPr>
        <w:t xml:space="preserve">IMAGENS: </w:t>
      </w:r>
      <w:r>
        <w:t>Hospital/</w:t>
      </w:r>
      <w:proofErr w:type="spellStart"/>
      <w:r>
        <w:t>clínica</w:t>
      </w:r>
      <w:proofErr w:type="spellEnd"/>
      <w:r>
        <w:t xml:space="preserve">, </w:t>
      </w:r>
      <w:proofErr w:type="spellStart"/>
      <w:r>
        <w:t>equipamento</w:t>
      </w:r>
      <w:proofErr w:type="spellEnd"/>
      <w:r>
        <w:t xml:space="preserve">; </w:t>
      </w:r>
      <w:proofErr w:type="spellStart"/>
      <w:r>
        <w:t>abrigos</w:t>
      </w:r>
      <w:proofErr w:type="spellEnd"/>
      <w:r>
        <w:t xml:space="preserve"> de </w:t>
      </w:r>
      <w:proofErr w:type="spellStart"/>
      <w:r>
        <w:t>ônibus</w:t>
      </w:r>
      <w:proofErr w:type="spellEnd"/>
      <w:r>
        <w:t xml:space="preserve"> </w:t>
      </w:r>
      <w:proofErr w:type="spellStart"/>
      <w:r>
        <w:t>novos</w:t>
      </w:r>
      <w:proofErr w:type="spellEnd"/>
      <w:r>
        <w:t>.</w:t>
      </w:r>
    </w:p>
    <w:p w14:paraId="136427A4" w14:textId="77777777" w:rsidR="00356CF3" w:rsidRDefault="00000000">
      <w:pPr>
        <w:spacing w:after="160"/>
      </w:pPr>
      <w:r>
        <w:rPr>
          <w:b/>
          <w:color w:val="1A376C"/>
        </w:rPr>
        <w:t xml:space="preserve">FALA: </w:t>
      </w:r>
      <w:r>
        <w:t>“</w:t>
      </w:r>
      <w:proofErr w:type="spellStart"/>
      <w:r>
        <w:t>Ressonância</w:t>
      </w:r>
      <w:proofErr w:type="spellEnd"/>
      <w:r>
        <w:t xml:space="preserve"> </w:t>
      </w:r>
      <w:proofErr w:type="spellStart"/>
      <w:r>
        <w:t>mais</w:t>
      </w:r>
      <w:proofErr w:type="spellEnd"/>
      <w:r>
        <w:t xml:space="preserve"> </w:t>
      </w:r>
      <w:proofErr w:type="spellStart"/>
      <w:r>
        <w:t>perto</w:t>
      </w:r>
      <w:proofErr w:type="spellEnd"/>
      <w:r>
        <w:t xml:space="preserve"> de casa. Abrigo de </w:t>
      </w:r>
      <w:proofErr w:type="spellStart"/>
      <w:r>
        <w:t>passageiro</w:t>
      </w:r>
      <w:proofErr w:type="spellEnd"/>
      <w:r>
        <w:t xml:space="preserve"> </w:t>
      </w:r>
      <w:proofErr w:type="spellStart"/>
      <w:r>
        <w:t>pra</w:t>
      </w:r>
      <w:proofErr w:type="spellEnd"/>
      <w:r>
        <w:t xml:space="preserve"> quem </w:t>
      </w:r>
      <w:proofErr w:type="spellStart"/>
      <w:r>
        <w:t>espera</w:t>
      </w:r>
      <w:proofErr w:type="spellEnd"/>
      <w:r>
        <w:t xml:space="preserve"> o </w:t>
      </w:r>
      <w:proofErr w:type="spellStart"/>
      <w:r>
        <w:t>ônibus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chuva</w:t>
      </w:r>
      <w:proofErr w:type="spellEnd"/>
      <w:r>
        <w:t xml:space="preserve">. É o </w:t>
      </w:r>
      <w:proofErr w:type="spellStart"/>
      <w:r>
        <w:t>básico</w:t>
      </w:r>
      <w:proofErr w:type="spellEnd"/>
      <w:r>
        <w:t xml:space="preserve"> </w:t>
      </w:r>
      <w:proofErr w:type="spellStart"/>
      <w:r>
        <w:t>bem</w:t>
      </w:r>
      <w:proofErr w:type="spellEnd"/>
      <w:r>
        <w:t xml:space="preserve"> </w:t>
      </w:r>
      <w:proofErr w:type="spellStart"/>
      <w:r>
        <w:t>feito</w:t>
      </w:r>
      <w:proofErr w:type="spellEnd"/>
      <w:r>
        <w:t>.”</w:t>
      </w:r>
    </w:p>
    <w:p w14:paraId="045187A3" w14:textId="77777777" w:rsidR="00356CF3" w:rsidRDefault="00000000">
      <w:pPr>
        <w:spacing w:before="120" w:after="40"/>
      </w:pPr>
      <w:r>
        <w:rPr>
          <w:b/>
          <w:color w:val="1A376C"/>
        </w:rPr>
        <w:t xml:space="preserve">IMAGENS: </w:t>
      </w:r>
      <w:r>
        <w:t xml:space="preserve">Portal de entrada do </w:t>
      </w:r>
      <w:proofErr w:type="spellStart"/>
      <w:r>
        <w:t>município</w:t>
      </w:r>
      <w:proofErr w:type="spellEnd"/>
      <w:r>
        <w:t xml:space="preserve">; </w:t>
      </w:r>
      <w:proofErr w:type="spellStart"/>
      <w:r>
        <w:t>mulheres</w:t>
      </w:r>
      <w:proofErr w:type="spellEnd"/>
      <w:r>
        <w:t xml:space="preserve"> do </w:t>
      </w:r>
      <w:proofErr w:type="spellStart"/>
      <w:r>
        <w:t>grupo</w:t>
      </w:r>
      <w:proofErr w:type="spellEnd"/>
      <w:r>
        <w:t xml:space="preserve"> de </w:t>
      </w:r>
      <w:proofErr w:type="spellStart"/>
      <w:r>
        <w:t>artesanato</w:t>
      </w:r>
      <w:proofErr w:type="spellEnd"/>
      <w:r>
        <w:t>.</w:t>
      </w:r>
    </w:p>
    <w:p w14:paraId="46CD2F83" w14:textId="77777777" w:rsidR="00356CF3" w:rsidRDefault="00000000">
      <w:pPr>
        <w:spacing w:after="160"/>
      </w:pPr>
      <w:r>
        <w:rPr>
          <w:b/>
          <w:color w:val="1A376C"/>
        </w:rPr>
        <w:t xml:space="preserve">FALA: </w:t>
      </w:r>
      <w:r>
        <w:t xml:space="preserve">“Um portal </w:t>
      </w:r>
      <w:proofErr w:type="spellStart"/>
      <w:r>
        <w:t>pra</w:t>
      </w:r>
      <w:proofErr w:type="spellEnd"/>
      <w:r>
        <w:t xml:space="preserve"> </w:t>
      </w:r>
      <w:proofErr w:type="spellStart"/>
      <w:r>
        <w:t>cidade</w:t>
      </w:r>
      <w:proofErr w:type="spellEnd"/>
      <w:r>
        <w:t xml:space="preserve"> se </w:t>
      </w:r>
      <w:proofErr w:type="spellStart"/>
      <w:r>
        <w:t>mostrar</w:t>
      </w:r>
      <w:proofErr w:type="spellEnd"/>
      <w:r>
        <w:t xml:space="preserve">. E kit de </w:t>
      </w:r>
      <w:proofErr w:type="spellStart"/>
      <w:r>
        <w:t>artesanato</w:t>
      </w:r>
      <w:proofErr w:type="spellEnd"/>
      <w:r>
        <w:t xml:space="preserve"> </w:t>
      </w:r>
      <w:proofErr w:type="spellStart"/>
      <w:r>
        <w:t>pra</w:t>
      </w:r>
      <w:proofErr w:type="spellEnd"/>
      <w:r>
        <w:t xml:space="preserve"> </w:t>
      </w:r>
      <w:proofErr w:type="spellStart"/>
      <w:r>
        <w:t>gerar</w:t>
      </w:r>
      <w:proofErr w:type="spellEnd"/>
      <w:r>
        <w:t xml:space="preserve"> </w:t>
      </w:r>
      <w:proofErr w:type="spellStart"/>
      <w:r>
        <w:t>renda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mão</w:t>
      </w:r>
      <w:proofErr w:type="spellEnd"/>
      <w:r>
        <w:t xml:space="preserve"> das </w:t>
      </w:r>
      <w:proofErr w:type="spellStart"/>
      <w:r>
        <w:t>mulheres</w:t>
      </w:r>
      <w:proofErr w:type="spellEnd"/>
      <w:r>
        <w:t xml:space="preserve"> </w:t>
      </w:r>
      <w:proofErr w:type="spellStart"/>
      <w:r>
        <w:t>daqui</w:t>
      </w:r>
      <w:proofErr w:type="spellEnd"/>
      <w:r>
        <w:t>.”</w:t>
      </w:r>
    </w:p>
    <w:p w14:paraId="48A49060" w14:textId="77777777" w:rsidR="00356CF3" w:rsidRDefault="00000000">
      <w:pPr>
        <w:spacing w:before="120" w:after="40"/>
      </w:pPr>
      <w:r>
        <w:rPr>
          <w:b/>
          <w:color w:val="1A376C"/>
        </w:rPr>
        <w:t xml:space="preserve">IMAGENS: </w:t>
      </w:r>
      <w:proofErr w:type="spellStart"/>
      <w:r>
        <w:t>Montagem</w:t>
      </w:r>
      <w:proofErr w:type="spellEnd"/>
      <w:r>
        <w:t xml:space="preserve"> do conjunto + Pepê de </w:t>
      </w:r>
      <w:proofErr w:type="spellStart"/>
      <w:r>
        <w:t>frente</w:t>
      </w:r>
      <w:proofErr w:type="spellEnd"/>
      <w:r>
        <w:t>. Logo.</w:t>
      </w:r>
    </w:p>
    <w:p w14:paraId="6C43A045" w14:textId="77777777" w:rsidR="00356CF3" w:rsidRDefault="00000000">
      <w:pPr>
        <w:spacing w:after="160"/>
      </w:pPr>
      <w:r>
        <w:rPr>
          <w:b/>
          <w:color w:val="1A376C"/>
        </w:rPr>
        <w:t xml:space="preserve">FALA: </w:t>
      </w:r>
      <w:r>
        <w:t>“</w:t>
      </w:r>
      <w:proofErr w:type="spellStart"/>
      <w:r>
        <w:t>Cidade</w:t>
      </w:r>
      <w:proofErr w:type="spellEnd"/>
      <w:r>
        <w:t xml:space="preserve"> </w:t>
      </w:r>
      <w:proofErr w:type="spellStart"/>
      <w:r>
        <w:t>pequena</w:t>
      </w:r>
      <w:proofErr w:type="spellEnd"/>
      <w:r>
        <w:t xml:space="preserve"> </w:t>
      </w:r>
      <w:proofErr w:type="spellStart"/>
      <w:r>
        <w:t>não</w:t>
      </w:r>
      <w:proofErr w:type="spellEnd"/>
      <w:r>
        <w:t xml:space="preserve"> </w:t>
      </w:r>
      <w:proofErr w:type="spellStart"/>
      <w:r>
        <w:t>pode</w:t>
      </w:r>
      <w:proofErr w:type="spellEnd"/>
      <w:r>
        <w:t xml:space="preserve"> ser </w:t>
      </w:r>
      <w:proofErr w:type="spellStart"/>
      <w:r>
        <w:t>cidade</w:t>
      </w:r>
      <w:proofErr w:type="spellEnd"/>
      <w:r>
        <w:t xml:space="preserve"> </w:t>
      </w:r>
      <w:proofErr w:type="spellStart"/>
      <w:r>
        <w:t>esquecida</w:t>
      </w:r>
      <w:proofErr w:type="spellEnd"/>
      <w:r>
        <w:t xml:space="preserve">. Aqui </w:t>
      </w:r>
      <w:proofErr w:type="spellStart"/>
      <w:r>
        <w:t>cada</w:t>
      </w:r>
      <w:proofErr w:type="spellEnd"/>
      <w:r>
        <w:t xml:space="preserve"> bairro </w:t>
      </w:r>
      <w:proofErr w:type="spellStart"/>
      <w:r>
        <w:t>virou</w:t>
      </w:r>
      <w:proofErr w:type="spellEnd"/>
      <w:r>
        <w:t xml:space="preserve"> </w:t>
      </w:r>
      <w:proofErr w:type="spellStart"/>
      <w:r>
        <w:t>prioridade</w:t>
      </w:r>
      <w:proofErr w:type="spellEnd"/>
      <w:r>
        <w:t>.”</w:t>
      </w:r>
    </w:p>
    <w:p w14:paraId="79685865" w14:textId="77777777" w:rsidR="00356CF3" w:rsidRDefault="00000000">
      <w:pPr>
        <w:spacing w:before="240" w:after="80"/>
      </w:pPr>
      <w:r>
        <w:rPr>
          <w:b/>
          <w:color w:val="1A376C"/>
          <w:sz w:val="24"/>
        </w:rPr>
        <w:t>LEGENDA DO POST</w:t>
      </w:r>
    </w:p>
    <w:p w14:paraId="33141919" w14:textId="77777777" w:rsidR="00356CF3" w:rsidRDefault="00000000">
      <w:pPr>
        <w:spacing w:after="80"/>
      </w:pPr>
      <w:r>
        <w:t>CIDADE PEQUENA, INVESTIMENTO GIGANTE 🚧 Pescaria Brava provando que pequena não é esquecida: 🛣️ mais de R$ 5 milhões em asfalto e infraestrutura (já pago) · 🏥 ressonância mais perto de casa · 🚌 abrigos de passageiros novos · 🪧 portal de entrada · 🧶 kits de artesanato gerando renda pras mulheres. Aqui cada bairro virou prioridade. Isso é trabalho de verdade.</w:t>
      </w:r>
    </w:p>
    <w:p w14:paraId="2513980B" w14:textId="77777777" w:rsidR="00356CF3" w:rsidRDefault="00000000">
      <w:pPr>
        <w:spacing w:after="120"/>
      </w:pPr>
      <w:r>
        <w:rPr>
          <w:color w:val="1A376C"/>
          <w:sz w:val="21"/>
        </w:rPr>
        <w:t>#PescariaBrava #AMUREL #SulCatarinense #PepêCollaço</w:t>
      </w:r>
    </w:p>
    <w:p w14:paraId="7BBCAE2B" w14:textId="77777777" w:rsidR="00356CF3" w:rsidRDefault="00000000">
      <w:pPr>
        <w:spacing w:before="240" w:after="80"/>
      </w:pPr>
      <w:r>
        <w:rPr>
          <w:b/>
          <w:color w:val="606060"/>
          <w:sz w:val="21"/>
        </w:rPr>
        <w:t>⚠️ Conferir antes de publicar</w:t>
      </w:r>
    </w:p>
    <w:p w14:paraId="10728F1A" w14:textId="77777777" w:rsidR="00356CF3" w:rsidRDefault="00000000">
      <w:pPr>
        <w:spacing w:after="40"/>
        <w:ind w:left="227"/>
      </w:pPr>
      <w:r>
        <w:rPr>
          <w:color w:val="606060"/>
          <w:sz w:val="20"/>
        </w:rPr>
        <w:t>• Confirmar status de cada item (a maioria consta PAGO/PRONTO).</w:t>
      </w:r>
    </w:p>
    <w:p w14:paraId="15E88614" w14:textId="77777777" w:rsidR="00356CF3" w:rsidRDefault="00000000">
      <w:pPr>
        <w:spacing w:after="40"/>
        <w:ind w:left="227"/>
      </w:pPr>
      <w:r>
        <w:rPr>
          <w:color w:val="606060"/>
          <w:sz w:val="20"/>
        </w:rPr>
        <w:t>• Captar imagem real da Av. Eliete de Souza asfaltada e do portal.</w:t>
      </w:r>
    </w:p>
    <w:p w14:paraId="146C787F" w14:textId="77777777" w:rsidR="00356CF3" w:rsidRDefault="00000000">
      <w:pPr>
        <w:spacing w:after="40"/>
        <w:ind w:left="227"/>
      </w:pPr>
      <w:r>
        <w:rPr>
          <w:color w:val="606060"/>
          <w:sz w:val="20"/>
        </w:rPr>
        <w:t>• Conferir grafia oficial dos logradouros.</w:t>
      </w:r>
    </w:p>
    <w:sectPr w:rsidR="00356CF3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52776535">
    <w:abstractNumId w:val="8"/>
  </w:num>
  <w:num w:numId="2" w16cid:durableId="1023631529">
    <w:abstractNumId w:val="6"/>
  </w:num>
  <w:num w:numId="3" w16cid:durableId="2062904920">
    <w:abstractNumId w:val="5"/>
  </w:num>
  <w:num w:numId="4" w16cid:durableId="1005010164">
    <w:abstractNumId w:val="4"/>
  </w:num>
  <w:num w:numId="5" w16cid:durableId="705906226">
    <w:abstractNumId w:val="7"/>
  </w:num>
  <w:num w:numId="6" w16cid:durableId="1451361385">
    <w:abstractNumId w:val="3"/>
  </w:num>
  <w:num w:numId="7" w16cid:durableId="23601695">
    <w:abstractNumId w:val="2"/>
  </w:num>
  <w:num w:numId="8" w16cid:durableId="1332641162">
    <w:abstractNumId w:val="1"/>
  </w:num>
  <w:num w:numId="9" w16cid:durableId="20861069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52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5866"/>
    <w:rsid w:val="00034616"/>
    <w:rsid w:val="0006063C"/>
    <w:rsid w:val="0015074B"/>
    <w:rsid w:val="0029639D"/>
    <w:rsid w:val="00326F90"/>
    <w:rsid w:val="0034208A"/>
    <w:rsid w:val="00356CF3"/>
    <w:rsid w:val="009E2FEA"/>
    <w:rsid w:val="00A45AA1"/>
    <w:rsid w:val="00AA1D8D"/>
    <w:rsid w:val="00B47730"/>
    <w:rsid w:val="00CB0664"/>
    <w:rsid w:val="00D867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3A66BC9"/>
  <w14:defaultImageDpi w14:val="300"/>
  <w15:docId w15:val="{CFF86723-8205-0544-9494-6B53A33502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color w:val="1A1A1A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</Pages>
  <Words>289</Words>
  <Characters>1562</Characters>
  <Application>Microsoft Office Word</Application>
  <DocSecurity>0</DocSecurity>
  <Lines>13</Lines>
  <Paragraphs>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1848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LUIS GUSTAVO DEBIASI DOS ANJOS</cp:lastModifiedBy>
  <cp:revision>2</cp:revision>
  <dcterms:created xsi:type="dcterms:W3CDTF">2013-12-23T23:15:00Z</dcterms:created>
  <dcterms:modified xsi:type="dcterms:W3CDTF">2026-06-02T20:39:00Z</dcterms:modified>
  <cp:category/>
</cp:coreProperties>
</file>