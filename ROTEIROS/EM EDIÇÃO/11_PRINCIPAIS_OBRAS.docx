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2F8F1" w14:textId="77777777" w:rsidR="001C2BE2" w:rsidRDefault="00000000">
      <w:pPr>
        <w:spacing w:before="200" w:after="80"/>
      </w:pPr>
      <w:r>
        <w:rPr>
          <w:b/>
          <w:color w:val="1A376C"/>
          <w:sz w:val="26"/>
        </w:rPr>
        <w:t>OBRA 2 — CRECHE JOELMA DE BONA • PAULO LOPES (R$ 2,3 MI • PRONTO)</w:t>
      </w:r>
    </w:p>
    <w:p w14:paraId="7AF4EB92" w14:textId="77777777" w:rsidR="001C2BE2" w:rsidRDefault="00000000">
      <w:pPr>
        <w:spacing w:before="120" w:after="40"/>
      </w:pPr>
      <w:r>
        <w:rPr>
          <w:b/>
          <w:color w:val="1A376C"/>
        </w:rPr>
        <w:t xml:space="preserve">IMAGENS: </w:t>
      </w:r>
      <w:r>
        <w:t>Fachada da creche. Crianças entrando de mãos dadas com as mães.</w:t>
      </w:r>
    </w:p>
    <w:p w14:paraId="20FE3ED2" w14:textId="77777777" w:rsidR="001C2BE2" w:rsidRDefault="00000000">
      <w:pPr>
        <w:spacing w:after="160"/>
      </w:pPr>
      <w:r>
        <w:rPr>
          <w:b/>
          <w:color w:val="1A376C"/>
        </w:rPr>
        <w:t xml:space="preserve">FALA: </w:t>
      </w:r>
      <w:r>
        <w:t>“Tem creche que é só prédio. E tem creche que tem nome, tem história, tem cara.”</w:t>
      </w:r>
    </w:p>
    <w:p w14:paraId="54BCBEA7" w14:textId="77777777" w:rsidR="001C2BE2" w:rsidRDefault="00000000">
      <w:pPr>
        <w:spacing w:before="120" w:after="40"/>
      </w:pPr>
      <w:r>
        <w:rPr>
          <w:b/>
          <w:color w:val="1A376C"/>
        </w:rPr>
        <w:t xml:space="preserve">IMAGENS: </w:t>
      </w:r>
      <w:r>
        <w:t>Salas, brinquedos, crianças. Mãe deixando o filho e indo trabalhar.</w:t>
      </w:r>
    </w:p>
    <w:p w14:paraId="67EAE7A1" w14:textId="77777777" w:rsidR="001C2BE2" w:rsidRDefault="00000000">
      <w:pPr>
        <w:spacing w:after="160"/>
      </w:pPr>
      <w:r>
        <w:rPr>
          <w:b/>
          <w:color w:val="1A376C"/>
        </w:rPr>
        <w:t xml:space="preserve">FALA: </w:t>
      </w:r>
      <w:r>
        <w:t>“Cada vaga aqui é uma mãe que trabalha tranquila e uma criança bem cuidada.”</w:t>
      </w:r>
    </w:p>
    <w:p w14:paraId="39C4F8F6" w14:textId="77777777" w:rsidR="001C2BE2" w:rsidRDefault="00000000">
      <w:pPr>
        <w:spacing w:before="120" w:after="40"/>
      </w:pPr>
      <w:r>
        <w:rPr>
          <w:b/>
          <w:color w:val="1A376C"/>
        </w:rPr>
        <w:t xml:space="preserve">IMAGENS: </w:t>
      </w:r>
      <w:r>
        <w:t>Crianças brincando. Pepê visitando.</w:t>
      </w:r>
    </w:p>
    <w:p w14:paraId="548FB74E" w14:textId="77777777" w:rsidR="001C2BE2" w:rsidRDefault="00000000">
      <w:pPr>
        <w:spacing w:after="160"/>
      </w:pPr>
      <w:r>
        <w:rPr>
          <w:b/>
          <w:color w:val="1A376C"/>
        </w:rPr>
        <w:t xml:space="preserve">FALA: </w:t>
      </w:r>
      <w:r>
        <w:t>“Primeira infância é onde tudo começa. Investir aqui é investir no futuro da cidade.”</w:t>
      </w:r>
    </w:p>
    <w:p w14:paraId="2877FF2F" w14:textId="77777777" w:rsidR="001C2BE2" w:rsidRDefault="00000000">
      <w:pPr>
        <w:spacing w:before="120" w:after="40"/>
      </w:pPr>
      <w:r>
        <w:rPr>
          <w:b/>
          <w:color w:val="1A376C"/>
        </w:rPr>
        <w:t xml:space="preserve">IMAGENS: </w:t>
      </w:r>
      <w:r>
        <w:t>Plano da criançada. Logo.</w:t>
      </w:r>
    </w:p>
    <w:p w14:paraId="1E856B5E" w14:textId="77777777" w:rsidR="001C2BE2" w:rsidRDefault="00000000">
      <w:pPr>
        <w:spacing w:after="160"/>
      </w:pPr>
      <w:r>
        <w:rPr>
          <w:b/>
          <w:color w:val="1A376C"/>
        </w:rPr>
        <w:t xml:space="preserve">FALA: </w:t>
      </w:r>
      <w:r>
        <w:t>“As crianças de Paulo Lopes agora têm um lugar digno pra começar.”</w:t>
      </w:r>
    </w:p>
    <w:p w14:paraId="7F74BEF3" w14:textId="77777777" w:rsidR="001C2BE2" w:rsidRDefault="00000000">
      <w:pPr>
        <w:spacing w:before="240" w:after="80"/>
      </w:pPr>
      <w:r>
        <w:rPr>
          <w:b/>
          <w:color w:val="1A376C"/>
          <w:sz w:val="24"/>
        </w:rPr>
        <w:t>LEGENDA DO POST</w:t>
      </w:r>
    </w:p>
    <w:p w14:paraId="3CCE6D42" w14:textId="77777777" w:rsidR="001C2BE2" w:rsidRDefault="00000000">
      <w:pPr>
        <w:spacing w:after="80"/>
      </w:pPr>
      <w:r>
        <w:t>UMA CRECHE QUE TEM NOME, HISTÓRIA E CARA 💛 R$ 2,3 MILHÕES na Creche Joelma de Bona, em Paulo Lopes — e tá PRONTA! Cada vaga aqui é uma mãe que trabalha tranquila e uma criança bem cuidada. Primeira infância é onde tudo começa.</w:t>
      </w:r>
    </w:p>
    <w:p w14:paraId="564255EA" w14:textId="77777777" w:rsidR="001C2BE2" w:rsidRDefault="00000000">
      <w:pPr>
        <w:spacing w:after="120"/>
      </w:pPr>
      <w:r>
        <w:rPr>
          <w:color w:val="1A376C"/>
          <w:sz w:val="21"/>
        </w:rPr>
        <w:t>#PauloLopes #Educação #PrimeiraInfância #PepêCollaço</w:t>
      </w:r>
    </w:p>
    <w:p w14:paraId="49E6E326" w14:textId="77777777" w:rsidR="001C2BE2" w:rsidRDefault="00000000">
      <w:pPr>
        <w:spacing w:before="120" w:after="120"/>
      </w:pPr>
      <w:r>
        <w:rPr>
          <w:color w:val="606060"/>
        </w:rPr>
        <w:t>— — —</w:t>
      </w:r>
    </w:p>
    <w:p w14:paraId="39A50D49" w14:textId="77777777" w:rsidR="001C2BE2" w:rsidRDefault="00000000">
      <w:pPr>
        <w:spacing w:before="200" w:after="80"/>
      </w:pPr>
      <w:r>
        <w:rPr>
          <w:b/>
          <w:color w:val="1A376C"/>
          <w:sz w:val="26"/>
        </w:rPr>
        <w:t>OBRA 3 — ESTRADA VÁRZEA DAS CANOAS • GRAVATAL (R$ 2,5 MI • AGUARDANDO PORTARIA)</w:t>
      </w:r>
    </w:p>
    <w:p w14:paraId="0BFB7341" w14:textId="77777777" w:rsidR="001C2BE2" w:rsidRDefault="00000000">
      <w:pPr>
        <w:spacing w:before="120" w:after="40"/>
      </w:pPr>
      <w:r>
        <w:rPr>
          <w:b/>
          <w:color w:val="1A376C"/>
        </w:rPr>
        <w:t xml:space="preserve">IMAGENS: </w:t>
      </w:r>
      <w:r>
        <w:t>Estrada de chão da Várzea das Canoas, poeira/lama. Drone.</w:t>
      </w:r>
    </w:p>
    <w:p w14:paraId="48812DE6" w14:textId="77777777" w:rsidR="001C2BE2" w:rsidRDefault="00000000">
      <w:pPr>
        <w:spacing w:after="160"/>
      </w:pPr>
      <w:r>
        <w:rPr>
          <w:b/>
          <w:color w:val="1A376C"/>
        </w:rPr>
        <w:t xml:space="preserve">FALA: </w:t>
      </w:r>
      <w:r>
        <w:t>“Quem mora no interior de Gravatal conhece bem essa estrada. E sabe o que ela vira na chuva.”</w:t>
      </w:r>
    </w:p>
    <w:p w14:paraId="1ECAAD9E" w14:textId="77777777" w:rsidR="001C2BE2" w:rsidRDefault="00000000">
      <w:pPr>
        <w:spacing w:before="120" w:after="40"/>
      </w:pPr>
      <w:r>
        <w:rPr>
          <w:b/>
          <w:color w:val="1A376C"/>
        </w:rPr>
        <w:t xml:space="preserve">IMAGENS: </w:t>
      </w:r>
      <w:r>
        <w:t>Animação de asfalto cobrindo o trecho. Produtor rural escoando a produção.</w:t>
      </w:r>
    </w:p>
    <w:p w14:paraId="607350CD" w14:textId="77777777" w:rsidR="001C2BE2" w:rsidRDefault="00000000">
      <w:pPr>
        <w:spacing w:after="160"/>
      </w:pPr>
      <w:r>
        <w:rPr>
          <w:b/>
          <w:color w:val="1A376C"/>
        </w:rPr>
        <w:t xml:space="preserve">FALA: </w:t>
      </w:r>
      <w:r>
        <w:t>“Dois milhões e meio pra pavimentar esse trecho. É escoamento da produção, é turismo, é segurança.”</w:t>
      </w:r>
    </w:p>
    <w:p w14:paraId="42EFB079" w14:textId="77777777" w:rsidR="001C2BE2" w:rsidRDefault="00000000">
      <w:pPr>
        <w:spacing w:before="120" w:after="40"/>
      </w:pPr>
      <w:r>
        <w:rPr>
          <w:b/>
          <w:color w:val="1A376C"/>
        </w:rPr>
        <w:t xml:space="preserve">IMAGENS: </w:t>
      </w:r>
      <w:r>
        <w:t>Pepê falando, estrada atrás.</w:t>
      </w:r>
    </w:p>
    <w:p w14:paraId="0051F04C" w14:textId="77777777" w:rsidR="001C2BE2" w:rsidRDefault="00000000">
      <w:pPr>
        <w:spacing w:after="160"/>
      </w:pPr>
      <w:r>
        <w:rPr>
          <w:b/>
          <w:color w:val="1A376C"/>
        </w:rPr>
        <w:t xml:space="preserve">FALA: </w:t>
      </w:r>
      <w:r>
        <w:t>“Tá aguardando a portaria pra sair do papel. E eu vou acompanhar até a máquina chegar.”</w:t>
      </w:r>
    </w:p>
    <w:p w14:paraId="627C3B05" w14:textId="77777777" w:rsidR="001C2BE2" w:rsidRDefault="00000000">
      <w:pPr>
        <w:spacing w:before="120" w:after="40"/>
      </w:pPr>
      <w:r>
        <w:rPr>
          <w:b/>
          <w:color w:val="1A376C"/>
        </w:rPr>
        <w:t xml:space="preserve">IMAGENS: </w:t>
      </w:r>
      <w:r>
        <w:t>Render do asfalto pronto. Logo.</w:t>
      </w:r>
    </w:p>
    <w:p w14:paraId="52F11D7C" w14:textId="77777777" w:rsidR="001C2BE2" w:rsidRDefault="00000000">
      <w:pPr>
        <w:spacing w:after="160"/>
      </w:pPr>
      <w:r>
        <w:rPr>
          <w:b/>
          <w:color w:val="1A376C"/>
        </w:rPr>
        <w:t xml:space="preserve">FALA: </w:t>
      </w:r>
      <w:r>
        <w:t>“Interior também é prioridade.”</w:t>
      </w:r>
    </w:p>
    <w:p w14:paraId="07051124" w14:textId="77777777" w:rsidR="001C2BE2" w:rsidRDefault="00000000">
      <w:pPr>
        <w:spacing w:before="120" w:after="120"/>
      </w:pPr>
      <w:r>
        <w:rPr>
          <w:color w:val="606060"/>
        </w:rPr>
        <w:t>— — —</w:t>
      </w:r>
    </w:p>
    <w:p w14:paraId="686F458D" w14:textId="77777777" w:rsidR="001C2BE2" w:rsidRDefault="00000000">
      <w:pPr>
        <w:spacing w:before="200" w:after="80"/>
      </w:pPr>
      <w:r>
        <w:rPr>
          <w:b/>
          <w:color w:val="1A376C"/>
          <w:sz w:val="26"/>
        </w:rPr>
        <w:t>OBRA 4 — RUA VER. ELIAS BUSSOLO • ORLEANS (R$ 2,3 MI • PAGO)</w:t>
      </w:r>
    </w:p>
    <w:p w14:paraId="0FCC2A43" w14:textId="77777777" w:rsidR="001C2BE2" w:rsidRDefault="00000000">
      <w:pPr>
        <w:spacing w:before="120" w:after="40"/>
      </w:pPr>
      <w:r>
        <w:rPr>
          <w:b/>
          <w:color w:val="1A376C"/>
        </w:rPr>
        <w:t xml:space="preserve">IMAGENS: </w:t>
      </w:r>
      <w:r>
        <w:t>A rua antes, sem asfalto. Moradores.</w:t>
      </w:r>
    </w:p>
    <w:p w14:paraId="267DFF5E" w14:textId="77777777" w:rsidR="001C2BE2" w:rsidRDefault="00000000">
      <w:pPr>
        <w:spacing w:after="160"/>
      </w:pPr>
      <w:r>
        <w:rPr>
          <w:b/>
          <w:color w:val="1A376C"/>
        </w:rPr>
        <w:t xml:space="preserve">FALA: </w:t>
      </w:r>
      <w:r>
        <w:t>“No Bairro Samuel Sandrini, em Orleans, essa rua esperou tempo demais.”</w:t>
      </w:r>
    </w:p>
    <w:p w14:paraId="4ABA8760" w14:textId="77777777" w:rsidR="001C2BE2" w:rsidRDefault="00000000">
      <w:pPr>
        <w:spacing w:before="120" w:after="40"/>
      </w:pPr>
      <w:r>
        <w:rPr>
          <w:b/>
          <w:color w:val="1A376C"/>
        </w:rPr>
        <w:t xml:space="preserve">IMAGENS: </w:t>
      </w:r>
      <w:r>
        <w:t>Asfalto sendo aplicado / rua pronta. Moradores caminhando.</w:t>
      </w:r>
    </w:p>
    <w:p w14:paraId="70E839A0" w14:textId="77777777" w:rsidR="001C2BE2" w:rsidRDefault="00000000">
      <w:pPr>
        <w:spacing w:after="160"/>
      </w:pPr>
      <w:r>
        <w:rPr>
          <w:b/>
          <w:color w:val="1A376C"/>
        </w:rPr>
        <w:t xml:space="preserve">FALA: </w:t>
      </w:r>
      <w:r>
        <w:t>“Dois milhões e trezentos mil. Asfalto novo na Rua Vereador Elias Bussolo. E já tá PAGO.”</w:t>
      </w:r>
    </w:p>
    <w:p w14:paraId="17F7A178" w14:textId="77777777" w:rsidR="001C2BE2" w:rsidRDefault="00000000">
      <w:pPr>
        <w:spacing w:before="120" w:after="40"/>
      </w:pPr>
      <w:r>
        <w:rPr>
          <w:b/>
          <w:color w:val="1A376C"/>
        </w:rPr>
        <w:lastRenderedPageBreak/>
        <w:t xml:space="preserve">IMAGENS: </w:t>
      </w:r>
      <w:r>
        <w:t>Moradores satisfeitos; Pepê na rua.</w:t>
      </w:r>
    </w:p>
    <w:p w14:paraId="11FA331E" w14:textId="77777777" w:rsidR="001C2BE2" w:rsidRDefault="00000000">
      <w:pPr>
        <w:spacing w:after="160"/>
      </w:pPr>
      <w:r>
        <w:rPr>
          <w:b/>
          <w:color w:val="1A376C"/>
        </w:rPr>
        <w:t xml:space="preserve">FALA: </w:t>
      </w:r>
      <w:r>
        <w:t>“Prometido e entregue, sem enrolação. É assim que a gente trabalha.”</w:t>
      </w:r>
    </w:p>
    <w:p w14:paraId="4687B40E" w14:textId="77777777" w:rsidR="001C2BE2" w:rsidRDefault="00000000">
      <w:pPr>
        <w:spacing w:before="120" w:after="40"/>
      </w:pPr>
      <w:r>
        <w:rPr>
          <w:b/>
          <w:color w:val="1A376C"/>
        </w:rPr>
        <w:t xml:space="preserve">IMAGENS: </w:t>
      </w:r>
      <w:r>
        <w:t>Plano da rua asfaltada. Logo.</w:t>
      </w:r>
    </w:p>
    <w:p w14:paraId="5F1352BA" w14:textId="77777777" w:rsidR="001C2BE2" w:rsidRDefault="00000000">
      <w:pPr>
        <w:spacing w:after="160"/>
      </w:pPr>
      <w:r>
        <w:rPr>
          <w:b/>
          <w:color w:val="1A376C"/>
        </w:rPr>
        <w:t xml:space="preserve">FALA: </w:t>
      </w:r>
      <w:r>
        <w:t>“Orleans no mapa das prioridades.”</w:t>
      </w:r>
    </w:p>
    <w:p w14:paraId="03599B04" w14:textId="77777777" w:rsidR="001C2BE2" w:rsidRDefault="00000000">
      <w:pPr>
        <w:spacing w:before="240" w:after="80"/>
      </w:pPr>
      <w:r>
        <w:rPr>
          <w:b/>
          <w:color w:val="1A376C"/>
          <w:sz w:val="24"/>
        </w:rPr>
        <w:t>LEGENDA DO POST</w:t>
      </w:r>
    </w:p>
    <w:p w14:paraId="1F9C9C15" w14:textId="77777777" w:rsidR="001C2BE2" w:rsidRDefault="00000000">
      <w:pPr>
        <w:spacing w:after="80"/>
      </w:pPr>
      <w:r>
        <w:t>PROMETIDO E ENTREGUE EM ORLEANS ✅ R$ 2,3 MILHÕES de asfalto novo na Rua Vereador Elias Bussolo, Bairro Samuel Sandrini — e já tá PAGO. A rua que esperou tempo demais virou realidade. Sem enrolação: é assim que a gente trabalha. 🚧</w:t>
      </w:r>
    </w:p>
    <w:p w14:paraId="561C8AE0" w14:textId="77777777" w:rsidR="001C2BE2" w:rsidRDefault="00000000">
      <w:pPr>
        <w:spacing w:after="120"/>
      </w:pPr>
      <w:r>
        <w:rPr>
          <w:color w:val="1A376C"/>
          <w:sz w:val="21"/>
        </w:rPr>
        <w:t>#Orleans #AMREC #Pavimentação #Entregue #PepêCollaço</w:t>
      </w:r>
    </w:p>
    <w:p w14:paraId="20088486" w14:textId="77777777" w:rsidR="001C2BE2" w:rsidRDefault="00000000">
      <w:pPr>
        <w:spacing w:before="240" w:after="80"/>
      </w:pPr>
      <w:r>
        <w:rPr>
          <w:b/>
          <w:color w:val="606060"/>
          <w:sz w:val="21"/>
        </w:rPr>
        <w:t>⚠️ Conferir antes de publicar</w:t>
      </w:r>
    </w:p>
    <w:p w14:paraId="01D0D7A9" w14:textId="77777777" w:rsidR="001C2BE2" w:rsidRDefault="00000000">
      <w:pPr>
        <w:spacing w:after="40"/>
        <w:ind w:left="227"/>
      </w:pPr>
      <w:r>
        <w:rPr>
          <w:color w:val="606060"/>
          <w:sz w:val="20"/>
        </w:rPr>
        <w:t>• Confirmar status de cada obra antes de postar (PRONTO/PAGO/AGUARDANDO PORTARIA).</w:t>
      </w:r>
    </w:p>
    <w:p w14:paraId="43EE0CBE" w14:textId="77777777" w:rsidR="001C2BE2" w:rsidRDefault="00000000">
      <w:pPr>
        <w:spacing w:after="40"/>
        <w:ind w:left="227"/>
      </w:pPr>
      <w:r>
        <w:rPr>
          <w:color w:val="606060"/>
          <w:sz w:val="20"/>
        </w:rPr>
        <w:t>• Obra 'aguardando portaria': linguagem de projeto, não de entrega.</w:t>
      </w:r>
    </w:p>
    <w:p w14:paraId="1E6B9E28" w14:textId="77777777" w:rsidR="001C2BE2" w:rsidRDefault="00000000">
      <w:pPr>
        <w:spacing w:after="40"/>
        <w:ind w:left="227"/>
      </w:pPr>
      <w:r>
        <w:rPr>
          <w:color w:val="606060"/>
          <w:sz w:val="20"/>
        </w:rPr>
        <w:t>• Captar 'antes e depois' real sempre que der.</w:t>
      </w:r>
    </w:p>
    <w:p w14:paraId="219F39CD" w14:textId="77777777" w:rsidR="001C2BE2" w:rsidRDefault="00000000">
      <w:pPr>
        <w:spacing w:after="40"/>
        <w:ind w:left="227"/>
      </w:pPr>
      <w:r>
        <w:rPr>
          <w:color w:val="606060"/>
          <w:sz w:val="20"/>
        </w:rPr>
        <w:t>• Publicar os blocos espaçados, não todos no mesmo dia.</w:t>
      </w:r>
    </w:p>
    <w:sectPr w:rsidR="001C2BE2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8444698">
    <w:abstractNumId w:val="8"/>
  </w:num>
  <w:num w:numId="2" w16cid:durableId="1934632703">
    <w:abstractNumId w:val="6"/>
  </w:num>
  <w:num w:numId="3" w16cid:durableId="1539314872">
    <w:abstractNumId w:val="5"/>
  </w:num>
  <w:num w:numId="4" w16cid:durableId="77407728">
    <w:abstractNumId w:val="4"/>
  </w:num>
  <w:num w:numId="5" w16cid:durableId="712772698">
    <w:abstractNumId w:val="7"/>
  </w:num>
  <w:num w:numId="6" w16cid:durableId="1752236991">
    <w:abstractNumId w:val="3"/>
  </w:num>
  <w:num w:numId="7" w16cid:durableId="1400253160">
    <w:abstractNumId w:val="2"/>
  </w:num>
  <w:num w:numId="8" w16cid:durableId="1532183265">
    <w:abstractNumId w:val="1"/>
  </w:num>
  <w:num w:numId="9" w16cid:durableId="259411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BE2"/>
    <w:rsid w:val="001C6D1A"/>
    <w:rsid w:val="0029639D"/>
    <w:rsid w:val="00326F90"/>
    <w:rsid w:val="00A45AA1"/>
    <w:rsid w:val="00AA1D8D"/>
    <w:rsid w:val="00B47730"/>
    <w:rsid w:val="00CB0664"/>
    <w:rsid w:val="00E11DAF"/>
    <w:rsid w:val="00EC644C"/>
    <w:rsid w:val="00F67A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7B21BF"/>
  <w14:defaultImageDpi w14:val="300"/>
  <w15:docId w15:val="{CFF86723-8205-0544-9494-6B53A3350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425</Words>
  <Characters>2296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GUSTAVO DEBIASI DOS ANJOS</cp:lastModifiedBy>
  <cp:revision>2</cp:revision>
  <dcterms:created xsi:type="dcterms:W3CDTF">2013-12-23T23:15:00Z</dcterms:created>
  <dcterms:modified xsi:type="dcterms:W3CDTF">2026-06-02T20:39:00Z</dcterms:modified>
  <cp:category/>
</cp:coreProperties>
</file>